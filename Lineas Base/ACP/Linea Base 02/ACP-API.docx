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FC3D47" w14:textId="77777777" w:rsidR="00993F9E" w:rsidRPr="00A137E0" w:rsidRDefault="00000000">
      <w:pPr>
        <w:spacing w:after="120"/>
        <w:jc w:val="center"/>
        <w:rPr>
          <w:b/>
        </w:rPr>
      </w:pPr>
      <w:r w:rsidRPr="00A137E0">
        <w:rPr>
          <w:b/>
          <w:color w:val="1A7A7A"/>
          <w:sz w:val="44"/>
        </w:rPr>
        <w:t>SISTEMA ACP</w:t>
      </w:r>
    </w:p>
    <w:p w14:paraId="22C7C79A" w14:textId="77777777" w:rsidR="00993F9E" w:rsidRDefault="00000000">
      <w:pPr>
        <w:spacing w:after="120"/>
        <w:jc w:val="center"/>
      </w:pPr>
      <w:r>
        <w:rPr>
          <w:b/>
          <w:sz w:val="36"/>
        </w:rPr>
        <w:t>Definición de endpoints y estructura de APIs REST</w:t>
      </w:r>
    </w:p>
    <w:p w14:paraId="65412DB1" w14:textId="77777777" w:rsidR="00993F9E" w:rsidRDefault="00000000">
      <w:pPr>
        <w:spacing w:after="120"/>
        <w:jc w:val="center"/>
      </w:pPr>
      <w:r>
        <w:rPr>
          <w:sz w:val="24"/>
        </w:rPr>
        <w:t>Proyecto: App para el Control de Presupuestos - ACP</w:t>
      </w:r>
      <w:r>
        <w:rPr>
          <w:sz w:val="24"/>
        </w:rPr>
        <w:br/>
        <w:t>Equipo: CoreLogic - Grupo 2</w:t>
      </w:r>
      <w:r>
        <w:rPr>
          <w:sz w:val="24"/>
        </w:rPr>
        <w:br/>
        <w:t>Versión 1.0</w:t>
      </w:r>
      <w:r>
        <w:rPr>
          <w:sz w:val="24"/>
        </w:rPr>
        <w:br/>
        <w:t>Lima, 2026</w:t>
      </w:r>
    </w:p>
    <w:p w14:paraId="1082DBD6" w14:textId="77777777" w:rsidR="00993F9E" w:rsidRDefault="00000000">
      <w:pPr>
        <w:spacing w:after="120"/>
      </w:pPr>
      <w:r>
        <w:br w:type="page"/>
      </w:r>
    </w:p>
    <w:p w14:paraId="07384FE0" w14:textId="77777777" w:rsidR="00993F9E" w:rsidRDefault="00000000">
      <w:pPr>
        <w:pStyle w:val="Ttulo1"/>
        <w:spacing w:after="120"/>
      </w:pPr>
      <w:r>
        <w:lastRenderedPageBreak/>
        <w:t>Control de Versiones</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1627"/>
        <w:gridCol w:w="1103"/>
        <w:gridCol w:w="5104"/>
        <w:gridCol w:w="2606"/>
      </w:tblGrid>
      <w:tr w:rsidR="00993F9E" w14:paraId="793FE446" w14:textId="77777777">
        <w:trPr>
          <w:jc w:val="center"/>
        </w:trPr>
        <w:tc>
          <w:tcPr>
            <w:tcW w:w="1728" w:type="dxa"/>
            <w:shd w:val="clear" w:color="auto" w:fill="1A7A7A"/>
            <w:vAlign w:val="center"/>
          </w:tcPr>
          <w:p w14:paraId="165D0185" w14:textId="77777777" w:rsidR="00993F9E" w:rsidRDefault="00000000">
            <w:r>
              <w:rPr>
                <w:b/>
                <w:color w:val="FFFFFF"/>
                <w:sz w:val="16"/>
              </w:rPr>
              <w:t>Fecha</w:t>
            </w:r>
          </w:p>
        </w:tc>
        <w:tc>
          <w:tcPr>
            <w:tcW w:w="1152" w:type="dxa"/>
            <w:shd w:val="clear" w:color="auto" w:fill="1A7A7A"/>
            <w:vAlign w:val="center"/>
          </w:tcPr>
          <w:p w14:paraId="09100730" w14:textId="77777777" w:rsidR="00993F9E" w:rsidRDefault="00000000">
            <w:r>
              <w:rPr>
                <w:b/>
                <w:color w:val="FFFFFF"/>
                <w:sz w:val="16"/>
              </w:rPr>
              <w:t>Versión</w:t>
            </w:r>
          </w:p>
        </w:tc>
        <w:tc>
          <w:tcPr>
            <w:tcW w:w="5760" w:type="dxa"/>
            <w:shd w:val="clear" w:color="auto" w:fill="1A7A7A"/>
            <w:vAlign w:val="center"/>
          </w:tcPr>
          <w:p w14:paraId="46F074EF" w14:textId="77777777" w:rsidR="00993F9E" w:rsidRDefault="00000000">
            <w:r>
              <w:rPr>
                <w:b/>
                <w:color w:val="FFFFFF"/>
                <w:sz w:val="16"/>
              </w:rPr>
              <w:t>Descripción</w:t>
            </w:r>
          </w:p>
        </w:tc>
        <w:tc>
          <w:tcPr>
            <w:tcW w:w="2880" w:type="dxa"/>
            <w:shd w:val="clear" w:color="auto" w:fill="1A7A7A"/>
            <w:vAlign w:val="center"/>
          </w:tcPr>
          <w:p w14:paraId="11C2CD05" w14:textId="77777777" w:rsidR="00993F9E" w:rsidRDefault="00000000">
            <w:r>
              <w:rPr>
                <w:b/>
                <w:color w:val="FFFFFF"/>
                <w:sz w:val="16"/>
              </w:rPr>
              <w:t>Autor</w:t>
            </w:r>
          </w:p>
        </w:tc>
      </w:tr>
      <w:tr w:rsidR="00993F9E" w14:paraId="759923A6" w14:textId="77777777">
        <w:trPr>
          <w:jc w:val="center"/>
        </w:trPr>
        <w:tc>
          <w:tcPr>
            <w:tcW w:w="1728" w:type="dxa"/>
            <w:vAlign w:val="center"/>
          </w:tcPr>
          <w:p w14:paraId="232538C2" w14:textId="77777777" w:rsidR="00993F9E" w:rsidRDefault="00000000">
            <w:r>
              <w:rPr>
                <w:color w:val="000000"/>
                <w:sz w:val="16"/>
              </w:rPr>
              <w:t>20/05/2026</w:t>
            </w:r>
          </w:p>
        </w:tc>
        <w:tc>
          <w:tcPr>
            <w:tcW w:w="1152" w:type="dxa"/>
            <w:vAlign w:val="center"/>
          </w:tcPr>
          <w:p w14:paraId="65FF3088" w14:textId="77777777" w:rsidR="00993F9E" w:rsidRDefault="00000000">
            <w:r>
              <w:rPr>
                <w:color w:val="000000"/>
                <w:sz w:val="16"/>
              </w:rPr>
              <w:t>1.0</w:t>
            </w:r>
          </w:p>
        </w:tc>
        <w:tc>
          <w:tcPr>
            <w:tcW w:w="5760" w:type="dxa"/>
            <w:vAlign w:val="center"/>
          </w:tcPr>
          <w:p w14:paraId="09F5CB3E" w14:textId="77777777" w:rsidR="00993F9E" w:rsidRDefault="00000000">
            <w:r>
              <w:rPr>
                <w:color w:val="000000"/>
                <w:sz w:val="16"/>
              </w:rPr>
              <w:t>Creación del documento de definición de endpoints y estructura de APIs REST.</w:t>
            </w:r>
          </w:p>
        </w:tc>
        <w:tc>
          <w:tcPr>
            <w:tcW w:w="2880" w:type="dxa"/>
            <w:vAlign w:val="center"/>
          </w:tcPr>
          <w:p w14:paraId="3582CA56" w14:textId="77777777" w:rsidR="00993F9E" w:rsidRDefault="00000000">
            <w:r>
              <w:rPr>
                <w:color w:val="000000"/>
                <w:sz w:val="16"/>
              </w:rPr>
              <w:t>Grupo 2 - CoreLogic</w:t>
            </w:r>
          </w:p>
        </w:tc>
      </w:tr>
    </w:tbl>
    <w:p w14:paraId="0EF9926A" w14:textId="77777777" w:rsidR="00993F9E" w:rsidRDefault="00993F9E">
      <w:pPr>
        <w:spacing w:after="120"/>
      </w:pPr>
    </w:p>
    <w:p w14:paraId="1772B0C5" w14:textId="77777777" w:rsidR="00993F9E" w:rsidRDefault="00000000">
      <w:pPr>
        <w:spacing w:after="120"/>
      </w:pPr>
      <w:r>
        <w:br w:type="page"/>
      </w:r>
    </w:p>
    <w:p w14:paraId="25F43B40" w14:textId="77777777" w:rsidR="00993F9E" w:rsidRDefault="00000000">
      <w:pPr>
        <w:pStyle w:val="Ttulo1"/>
        <w:spacing w:after="120"/>
      </w:pPr>
      <w:r>
        <w:lastRenderedPageBreak/>
        <w:t>ÍNDICE</w:t>
      </w:r>
    </w:p>
    <w:p w14:paraId="2591DD3E" w14:textId="77777777" w:rsidR="00993F9E" w:rsidRDefault="00000000">
      <w:pPr>
        <w:spacing w:after="120"/>
      </w:pPr>
      <w:r>
        <w:t>1. Introducción</w:t>
      </w:r>
    </w:p>
    <w:p w14:paraId="67E168F1" w14:textId="77777777" w:rsidR="00993F9E" w:rsidRDefault="00000000">
      <w:pPr>
        <w:spacing w:after="120"/>
      </w:pPr>
      <w:r>
        <w:t>1.1 Propósito</w:t>
      </w:r>
    </w:p>
    <w:p w14:paraId="4D83C216" w14:textId="77777777" w:rsidR="00993F9E" w:rsidRDefault="00000000">
      <w:pPr>
        <w:spacing w:after="120"/>
      </w:pPr>
      <w:r>
        <w:t>1.2 Alcance</w:t>
      </w:r>
    </w:p>
    <w:p w14:paraId="52B9AC58" w14:textId="77777777" w:rsidR="00993F9E" w:rsidRDefault="00000000">
      <w:pPr>
        <w:spacing w:after="120"/>
      </w:pPr>
      <w:r>
        <w:t>1.3 Referencias técnicas</w:t>
      </w:r>
    </w:p>
    <w:p w14:paraId="38158A74" w14:textId="77777777" w:rsidR="00993F9E" w:rsidRDefault="00000000">
      <w:pPr>
        <w:spacing w:after="120"/>
      </w:pPr>
      <w:r>
        <w:t>2. Descripción general de la API</w:t>
      </w:r>
    </w:p>
    <w:p w14:paraId="2D6D5FDB" w14:textId="77777777" w:rsidR="00993F9E" w:rsidRDefault="00000000">
      <w:pPr>
        <w:spacing w:after="120"/>
      </w:pPr>
      <w:r>
        <w:t>2.1 Arquitectura de comunicación</w:t>
      </w:r>
    </w:p>
    <w:p w14:paraId="5803149F" w14:textId="77777777" w:rsidR="00993F9E" w:rsidRDefault="00000000">
      <w:pPr>
        <w:spacing w:after="120"/>
      </w:pPr>
      <w:r>
        <w:t>2.2 URL base y documentación Swagger</w:t>
      </w:r>
    </w:p>
    <w:p w14:paraId="093AFD38" w14:textId="77777777" w:rsidR="00993F9E" w:rsidRDefault="00000000">
      <w:pPr>
        <w:spacing w:after="120"/>
      </w:pPr>
      <w:r>
        <w:t>2.3 Autenticación y seguridad JWT</w:t>
      </w:r>
    </w:p>
    <w:p w14:paraId="3710FE93" w14:textId="77777777" w:rsidR="00993F9E" w:rsidRDefault="00000000">
      <w:pPr>
        <w:spacing w:after="120"/>
      </w:pPr>
      <w:r>
        <w:t>2.4 Estructura del backend FastAPI</w:t>
      </w:r>
    </w:p>
    <w:p w14:paraId="22030DD8" w14:textId="77777777" w:rsidR="00993F9E" w:rsidRDefault="00000000">
      <w:pPr>
        <w:spacing w:after="120"/>
      </w:pPr>
      <w:r>
        <w:t>3. Endpoints REST implementados</w:t>
      </w:r>
    </w:p>
    <w:p w14:paraId="6A36D309" w14:textId="77777777" w:rsidR="00993F9E" w:rsidRDefault="00000000">
      <w:pPr>
        <w:spacing w:after="120"/>
      </w:pPr>
      <w:r>
        <w:t>3.1 General</w:t>
      </w:r>
    </w:p>
    <w:p w14:paraId="544AE99E" w14:textId="77777777" w:rsidR="00993F9E" w:rsidRDefault="00000000">
      <w:pPr>
        <w:spacing w:after="120"/>
      </w:pPr>
      <w:r>
        <w:t>3.2 Autenticación y perfil</w:t>
      </w:r>
    </w:p>
    <w:p w14:paraId="58F13B12" w14:textId="77777777" w:rsidR="00993F9E" w:rsidRDefault="00000000">
      <w:pPr>
        <w:spacing w:after="120"/>
      </w:pPr>
      <w:r>
        <w:t>3.3 Home</w:t>
      </w:r>
    </w:p>
    <w:p w14:paraId="3974183A" w14:textId="77777777" w:rsidR="00993F9E" w:rsidRDefault="00000000">
      <w:pPr>
        <w:spacing w:after="120"/>
      </w:pPr>
      <w:r>
        <w:t>3.4 Categorías</w:t>
      </w:r>
    </w:p>
    <w:p w14:paraId="35D2381F" w14:textId="77777777" w:rsidR="00993F9E" w:rsidRDefault="00000000">
      <w:pPr>
        <w:spacing w:after="120"/>
      </w:pPr>
      <w:r>
        <w:t>3.5 Movimientos personales</w:t>
      </w:r>
    </w:p>
    <w:p w14:paraId="5CBFC8F0" w14:textId="77777777" w:rsidR="00993F9E" w:rsidRDefault="00000000">
      <w:pPr>
        <w:spacing w:after="120"/>
      </w:pPr>
      <w:r>
        <w:t>3.6 Presupuestos personales</w:t>
      </w:r>
    </w:p>
    <w:p w14:paraId="448C8A8F" w14:textId="77777777" w:rsidR="00993F9E" w:rsidRDefault="00000000">
      <w:pPr>
        <w:spacing w:after="120"/>
      </w:pPr>
      <w:r>
        <w:t>3.7 Grupos y gastos compartidos</w:t>
      </w:r>
    </w:p>
    <w:p w14:paraId="5EAC74F3" w14:textId="77777777" w:rsidR="00993F9E" w:rsidRDefault="00000000">
      <w:pPr>
        <w:spacing w:after="120"/>
      </w:pPr>
      <w:r>
        <w:t>4. Endpoints previstos no implementados</w:t>
      </w:r>
    </w:p>
    <w:p w14:paraId="190F88CA" w14:textId="77777777" w:rsidR="00993F9E" w:rsidRDefault="00000000">
      <w:pPr>
        <w:spacing w:after="120"/>
      </w:pPr>
      <w:r>
        <w:t>5. Modelos principales de request y response</w:t>
      </w:r>
    </w:p>
    <w:p w14:paraId="03FF6030" w14:textId="77777777" w:rsidR="00993F9E" w:rsidRDefault="00000000">
      <w:pPr>
        <w:spacing w:after="120"/>
      </w:pPr>
      <w:r>
        <w:t>6. Códigos de respuesta HTTP</w:t>
      </w:r>
    </w:p>
    <w:p w14:paraId="7719CAC1" w14:textId="77777777" w:rsidR="00993F9E" w:rsidRDefault="00000000">
      <w:pPr>
        <w:spacing w:after="120"/>
      </w:pPr>
      <w:r>
        <w:t>7. Procedimiento para levantar y validar el backend</w:t>
      </w:r>
    </w:p>
    <w:p w14:paraId="33844C98" w14:textId="77777777" w:rsidR="00993F9E" w:rsidRDefault="00000000">
      <w:pPr>
        <w:spacing w:after="120"/>
      </w:pPr>
      <w:r>
        <w:t>8. Conclusión</w:t>
      </w:r>
    </w:p>
    <w:p w14:paraId="757B2E12" w14:textId="77777777" w:rsidR="00993F9E" w:rsidRDefault="00000000">
      <w:pPr>
        <w:spacing w:after="120"/>
      </w:pPr>
      <w:r>
        <w:br w:type="page"/>
      </w:r>
    </w:p>
    <w:p w14:paraId="11A353FD" w14:textId="77777777" w:rsidR="00993F9E" w:rsidRDefault="00000000">
      <w:pPr>
        <w:pStyle w:val="Ttulo1"/>
        <w:spacing w:after="120"/>
      </w:pPr>
      <w:r>
        <w:lastRenderedPageBreak/>
        <w:t>1. Introducción</w:t>
      </w:r>
    </w:p>
    <w:p w14:paraId="41D9D6AB" w14:textId="77777777" w:rsidR="00993F9E" w:rsidRDefault="00000000">
      <w:pPr>
        <w:spacing w:after="120"/>
      </w:pPr>
      <w:r>
        <w:t>El presente documento describe la definición de endpoints y la estructura de APIs REST del backend del sistema ACP. El backend fue desarrollado con Python y FastAPI, y expone servicios para la aplicación móvil encargada del control presupuestal personal y compartido.</w:t>
      </w:r>
    </w:p>
    <w:p w14:paraId="5D0D3C14" w14:textId="77777777" w:rsidR="00993F9E" w:rsidRDefault="00000000">
      <w:pPr>
        <w:spacing w:after="120"/>
      </w:pPr>
      <w:r>
        <w:t>La API permite comunicar la aplicación móvil Flutter con la base de datos PostgreSQL alojada en Supabase. Esta comunicación se realiza mediante solicitudes HTTP en formato JSON, utilizando autenticación por token JWT para proteger los recursos del usuario.</w:t>
      </w:r>
    </w:p>
    <w:p w14:paraId="5FC6C2ED" w14:textId="77777777" w:rsidR="00993F9E" w:rsidRDefault="00000000">
      <w:pPr>
        <w:pStyle w:val="Ttulo2"/>
        <w:spacing w:after="120"/>
      </w:pPr>
      <w:r>
        <w:t>1.1 Propósito</w:t>
      </w:r>
    </w:p>
    <w:p w14:paraId="6730DB02" w14:textId="77777777" w:rsidR="00993F9E" w:rsidRDefault="00000000">
      <w:pPr>
        <w:spacing w:after="120"/>
      </w:pPr>
      <w:r>
        <w:t>El propósito de este documento es registrar de manera ordenada los endpoints REST implementados en el backend, describiendo su método HTTP, ruta, módulo funcional, parámetros principales y finalidad dentro del sistema ACP.</w:t>
      </w:r>
    </w:p>
    <w:p w14:paraId="584EBE8E" w14:textId="77777777" w:rsidR="00993F9E" w:rsidRDefault="00000000">
      <w:pPr>
        <w:pStyle w:val="Ttulo2"/>
        <w:spacing w:after="120"/>
      </w:pPr>
      <w:r>
        <w:t>1.2 Alcance</w:t>
      </w:r>
    </w:p>
    <w:p w14:paraId="5FF13DD4" w14:textId="77777777" w:rsidR="00993F9E" w:rsidRDefault="00000000">
      <w:pPr>
        <w:spacing w:after="120"/>
      </w:pPr>
      <w:r>
        <w:t>El alcance comprende los endpoints actualmente implementados para autenticación, perfil, home, categorías, movimientos personales, presupuestos personales, grupos, gastos compartidos, balances y pagos. También se identifica el módulo de reportes como funcionalidad prevista para desarrollo futuro.</w:t>
      </w:r>
    </w:p>
    <w:p w14:paraId="44DDCB9A" w14:textId="77777777" w:rsidR="00993F9E" w:rsidRDefault="00000000">
      <w:pPr>
        <w:pStyle w:val="Ttulo2"/>
        <w:spacing w:after="120"/>
      </w:pPr>
      <w:r>
        <w:t>1.3 Referencias técnicas</w:t>
      </w:r>
    </w:p>
    <w:p w14:paraId="0BD8A7C5" w14:textId="77777777" w:rsidR="00993F9E" w:rsidRDefault="00000000">
      <w:pPr>
        <w:pStyle w:val="Listaconvietas"/>
        <w:spacing w:after="120"/>
      </w:pPr>
      <w:r>
        <w:t>Backend FastAPI del proyecto ACP.</w:t>
      </w:r>
    </w:p>
    <w:p w14:paraId="11A8D55C" w14:textId="77777777" w:rsidR="00993F9E" w:rsidRDefault="00000000">
      <w:pPr>
        <w:pStyle w:val="Listaconvietas"/>
        <w:spacing w:after="120"/>
      </w:pPr>
      <w:r>
        <w:t>Arquitectura técnica ACP: Flutter, FastAPI y PostgreSQL/Supabase.</w:t>
      </w:r>
    </w:p>
    <w:p w14:paraId="150DE505" w14:textId="77777777" w:rsidR="00993F9E" w:rsidRDefault="00000000">
      <w:pPr>
        <w:pStyle w:val="Listaconvietas"/>
        <w:spacing w:after="120"/>
      </w:pPr>
      <w:r>
        <w:t>Lógica de autenticación y perfil.</w:t>
      </w:r>
    </w:p>
    <w:p w14:paraId="5117A5F1" w14:textId="77777777" w:rsidR="00993F9E" w:rsidRDefault="00000000">
      <w:pPr>
        <w:pStyle w:val="Listaconvietas"/>
        <w:spacing w:after="120"/>
      </w:pPr>
      <w:r>
        <w:t>Lógica de movimientos personales, gastos y presupuestos.</w:t>
      </w:r>
    </w:p>
    <w:p w14:paraId="1345E013" w14:textId="77777777" w:rsidR="00993F9E" w:rsidRDefault="00000000">
      <w:pPr>
        <w:pStyle w:val="Listaconvietas"/>
        <w:spacing w:after="120"/>
      </w:pPr>
      <w:r>
        <w:t>Lógica de grupos y gastos compartidos.</w:t>
      </w:r>
    </w:p>
    <w:p w14:paraId="7AB2045A" w14:textId="77777777" w:rsidR="00993F9E" w:rsidRDefault="00000000">
      <w:pPr>
        <w:pStyle w:val="Listaconvietas"/>
        <w:spacing w:after="120"/>
      </w:pPr>
      <w:r>
        <w:t>Lógica prevista para reportes financieros.</w:t>
      </w:r>
    </w:p>
    <w:p w14:paraId="1A5DED87" w14:textId="77777777" w:rsidR="00993F9E" w:rsidRDefault="00000000">
      <w:pPr>
        <w:pStyle w:val="Ttulo1"/>
        <w:spacing w:after="120"/>
      </w:pPr>
      <w:r>
        <w:t>2. Descripción general de la API</w:t>
      </w:r>
    </w:p>
    <w:p w14:paraId="206E1F33" w14:textId="77777777" w:rsidR="00993F9E" w:rsidRDefault="00000000">
      <w:pPr>
        <w:spacing w:after="120"/>
      </w:pPr>
      <w:r>
        <w:t>La API del sistema ACP sigue el estilo REST. Cada recurso del sistema se representa mediante rutas claras y métodos HTTP estándar. La mayor parte de los endpoints requiere que el usuario esté autenticado, por lo que el backend valida el token JWT antes de ejecutar la lógica de negocio.</w:t>
      </w:r>
    </w:p>
    <w:p w14:paraId="3BAFA21F" w14:textId="77777777" w:rsidR="00993F9E" w:rsidRDefault="00000000">
      <w:pPr>
        <w:pStyle w:val="Ttulo2"/>
        <w:spacing w:after="120"/>
      </w:pPr>
      <w:r>
        <w:t>2.1 Arquitectura de comunicación</w:t>
      </w:r>
    </w:p>
    <w:p w14:paraId="5BEB5ABF" w14:textId="77777777" w:rsidR="00993F9E" w:rsidRDefault="00000000">
      <w:pPr>
        <w:spacing w:after="120"/>
      </w:pPr>
      <w:r>
        <w:t>La comunicación principal del sistema se organiza en tres capas: aplicación móvil, backend y base de datos. Flutter consume los endpoints REST del backend; FastAPI valida la solicitud, procesa la lógica de negocio y consulta PostgreSQL/Supabase.</w:t>
      </w:r>
    </w:p>
    <w:p w14:paraId="6F054945" w14:textId="77777777" w:rsidR="00993F9E" w:rsidRDefault="00000000">
      <w:pPr>
        <w:pStyle w:val="Cdigo"/>
        <w:spacing w:after="120"/>
        <w:rPr>
          <w:rFonts w:hint="eastAsia"/>
        </w:rPr>
      </w:pPr>
      <w:r>
        <w:t>Flutter (móvil)</w:t>
      </w:r>
      <w:r>
        <w:br/>
        <w:t xml:space="preserve">      |</w:t>
      </w:r>
      <w:r>
        <w:br/>
        <w:t xml:space="preserve">      | HTTP/JSON + Authorization: Bearer &lt;token&gt;</w:t>
      </w:r>
      <w:r>
        <w:br/>
        <w:t xml:space="preserve">      v</w:t>
      </w:r>
      <w:r>
        <w:br/>
        <w:t>FastAPI (backend Python)</w:t>
      </w:r>
      <w:r>
        <w:br/>
        <w:t xml:space="preserve">      |</w:t>
      </w:r>
      <w:r>
        <w:br/>
        <w:t xml:space="preserve">      | SQL / conexión a PostgreSQL</w:t>
      </w:r>
      <w:r>
        <w:br/>
        <w:t xml:space="preserve">      v</w:t>
      </w:r>
      <w:r>
        <w:br/>
        <w:t>PostgreSQL en Supabase</w:t>
      </w:r>
    </w:p>
    <w:p w14:paraId="38D8CDE2" w14:textId="77777777" w:rsidR="00993F9E" w:rsidRDefault="00000000">
      <w:pPr>
        <w:spacing w:after="120"/>
      </w:pPr>
      <w:r>
        <w:t>La autenticación se maneja con Supabase Auth. El registro e inicio de sesión se realizan desde el frontend; luego el backend valida el JWT emitido por Supabase para proteger los endpoints privados.</w:t>
      </w:r>
    </w:p>
    <w:p w14:paraId="705F2DA4" w14:textId="77777777" w:rsidR="00993F9E" w:rsidRDefault="00000000">
      <w:pPr>
        <w:pStyle w:val="Ttulo2"/>
        <w:spacing w:after="120"/>
      </w:pPr>
      <w:r>
        <w:lastRenderedPageBreak/>
        <w:t>2.2 URL base y documentación Swagger</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2805"/>
        <w:gridCol w:w="7635"/>
      </w:tblGrid>
      <w:tr w:rsidR="00993F9E" w14:paraId="77D06F20" w14:textId="77777777">
        <w:trPr>
          <w:jc w:val="center"/>
        </w:trPr>
        <w:tc>
          <w:tcPr>
            <w:tcW w:w="2880" w:type="dxa"/>
            <w:shd w:val="clear" w:color="auto" w:fill="1A7A7A"/>
            <w:vAlign w:val="center"/>
          </w:tcPr>
          <w:p w14:paraId="0E66E4EB" w14:textId="77777777" w:rsidR="00993F9E" w:rsidRDefault="00000000">
            <w:r>
              <w:rPr>
                <w:b/>
                <w:color w:val="FFFFFF"/>
                <w:sz w:val="16"/>
              </w:rPr>
              <w:t>Elemento</w:t>
            </w:r>
          </w:p>
        </w:tc>
        <w:tc>
          <w:tcPr>
            <w:tcW w:w="7920" w:type="dxa"/>
            <w:shd w:val="clear" w:color="auto" w:fill="1A7A7A"/>
            <w:vAlign w:val="center"/>
          </w:tcPr>
          <w:p w14:paraId="1C68B40F" w14:textId="77777777" w:rsidR="00993F9E" w:rsidRDefault="00000000">
            <w:r>
              <w:rPr>
                <w:b/>
                <w:color w:val="FFFFFF"/>
                <w:sz w:val="16"/>
              </w:rPr>
              <w:t>Valor / Descripción</w:t>
            </w:r>
          </w:p>
        </w:tc>
      </w:tr>
      <w:tr w:rsidR="00993F9E" w14:paraId="5BCB2798" w14:textId="77777777">
        <w:trPr>
          <w:jc w:val="center"/>
        </w:trPr>
        <w:tc>
          <w:tcPr>
            <w:tcW w:w="2880" w:type="dxa"/>
            <w:vAlign w:val="center"/>
          </w:tcPr>
          <w:p w14:paraId="12440A00" w14:textId="77777777" w:rsidR="00993F9E" w:rsidRDefault="00000000">
            <w:r>
              <w:rPr>
                <w:color w:val="000000"/>
                <w:sz w:val="16"/>
              </w:rPr>
              <w:t>URL local</w:t>
            </w:r>
          </w:p>
        </w:tc>
        <w:tc>
          <w:tcPr>
            <w:tcW w:w="7920" w:type="dxa"/>
            <w:vAlign w:val="center"/>
          </w:tcPr>
          <w:p w14:paraId="574060B7" w14:textId="77777777" w:rsidR="00993F9E" w:rsidRDefault="00000000">
            <w:r>
              <w:rPr>
                <w:color w:val="000000"/>
                <w:sz w:val="16"/>
              </w:rPr>
              <w:t>http://localhost:8000</w:t>
            </w:r>
          </w:p>
        </w:tc>
      </w:tr>
      <w:tr w:rsidR="00993F9E" w14:paraId="7CBC5EA5" w14:textId="77777777">
        <w:trPr>
          <w:jc w:val="center"/>
        </w:trPr>
        <w:tc>
          <w:tcPr>
            <w:tcW w:w="2880" w:type="dxa"/>
            <w:vAlign w:val="center"/>
          </w:tcPr>
          <w:p w14:paraId="1BBAC744" w14:textId="77777777" w:rsidR="00993F9E" w:rsidRDefault="00000000">
            <w:r>
              <w:rPr>
                <w:color w:val="000000"/>
                <w:sz w:val="16"/>
              </w:rPr>
              <w:t>Documentación Swagger</w:t>
            </w:r>
          </w:p>
        </w:tc>
        <w:tc>
          <w:tcPr>
            <w:tcW w:w="7920" w:type="dxa"/>
            <w:vAlign w:val="center"/>
          </w:tcPr>
          <w:p w14:paraId="677B3565" w14:textId="77777777" w:rsidR="00993F9E" w:rsidRDefault="00000000">
            <w:r>
              <w:rPr>
                <w:color w:val="000000"/>
                <w:sz w:val="16"/>
              </w:rPr>
              <w:t>http://localhost:8000/docs</w:t>
            </w:r>
          </w:p>
        </w:tc>
      </w:tr>
      <w:tr w:rsidR="00993F9E" w14:paraId="1EC728E2" w14:textId="77777777">
        <w:trPr>
          <w:jc w:val="center"/>
        </w:trPr>
        <w:tc>
          <w:tcPr>
            <w:tcW w:w="2880" w:type="dxa"/>
            <w:vAlign w:val="center"/>
          </w:tcPr>
          <w:p w14:paraId="6187E2EA" w14:textId="77777777" w:rsidR="00993F9E" w:rsidRDefault="00000000">
            <w:r>
              <w:rPr>
                <w:color w:val="000000"/>
                <w:sz w:val="16"/>
              </w:rPr>
              <w:t>Formato de intercambio</w:t>
            </w:r>
          </w:p>
        </w:tc>
        <w:tc>
          <w:tcPr>
            <w:tcW w:w="7920" w:type="dxa"/>
            <w:vAlign w:val="center"/>
          </w:tcPr>
          <w:p w14:paraId="35191854" w14:textId="77777777" w:rsidR="00993F9E" w:rsidRDefault="00000000">
            <w:r>
              <w:rPr>
                <w:color w:val="000000"/>
                <w:sz w:val="16"/>
              </w:rPr>
              <w:t>JSON</w:t>
            </w:r>
          </w:p>
        </w:tc>
      </w:tr>
      <w:tr w:rsidR="00993F9E" w14:paraId="25AF4ECC" w14:textId="77777777">
        <w:trPr>
          <w:jc w:val="center"/>
        </w:trPr>
        <w:tc>
          <w:tcPr>
            <w:tcW w:w="2880" w:type="dxa"/>
            <w:vAlign w:val="center"/>
          </w:tcPr>
          <w:p w14:paraId="59781BD3" w14:textId="77777777" w:rsidR="00993F9E" w:rsidRDefault="00000000">
            <w:r>
              <w:rPr>
                <w:color w:val="000000"/>
                <w:sz w:val="16"/>
              </w:rPr>
              <w:t>Autenticación</w:t>
            </w:r>
          </w:p>
        </w:tc>
        <w:tc>
          <w:tcPr>
            <w:tcW w:w="7920" w:type="dxa"/>
            <w:vAlign w:val="center"/>
          </w:tcPr>
          <w:p w14:paraId="6FD0508E" w14:textId="77777777" w:rsidR="00993F9E" w:rsidRDefault="00000000">
            <w:r>
              <w:rPr>
                <w:color w:val="000000"/>
                <w:sz w:val="16"/>
              </w:rPr>
              <w:t>JWT en el header Authorization: Bearer &lt;token&gt;</w:t>
            </w:r>
          </w:p>
        </w:tc>
      </w:tr>
      <w:tr w:rsidR="00993F9E" w14:paraId="452E941B" w14:textId="77777777">
        <w:trPr>
          <w:jc w:val="center"/>
        </w:trPr>
        <w:tc>
          <w:tcPr>
            <w:tcW w:w="2880" w:type="dxa"/>
            <w:vAlign w:val="center"/>
          </w:tcPr>
          <w:p w14:paraId="516EC1A6" w14:textId="77777777" w:rsidR="00993F9E" w:rsidRDefault="00000000">
            <w:r>
              <w:rPr>
                <w:color w:val="000000"/>
                <w:sz w:val="16"/>
              </w:rPr>
              <w:t>Backend</w:t>
            </w:r>
          </w:p>
        </w:tc>
        <w:tc>
          <w:tcPr>
            <w:tcW w:w="7920" w:type="dxa"/>
            <w:vAlign w:val="center"/>
          </w:tcPr>
          <w:p w14:paraId="2107D978" w14:textId="77777777" w:rsidR="00993F9E" w:rsidRDefault="00000000">
            <w:r>
              <w:rPr>
                <w:color w:val="000000"/>
                <w:sz w:val="16"/>
              </w:rPr>
              <w:t>FastAPI</w:t>
            </w:r>
          </w:p>
        </w:tc>
      </w:tr>
      <w:tr w:rsidR="00993F9E" w14:paraId="7BE4EB57" w14:textId="77777777">
        <w:trPr>
          <w:jc w:val="center"/>
        </w:trPr>
        <w:tc>
          <w:tcPr>
            <w:tcW w:w="2880" w:type="dxa"/>
            <w:vAlign w:val="center"/>
          </w:tcPr>
          <w:p w14:paraId="26F49C89" w14:textId="77777777" w:rsidR="00993F9E" w:rsidRDefault="00000000">
            <w:r>
              <w:rPr>
                <w:color w:val="000000"/>
                <w:sz w:val="16"/>
              </w:rPr>
              <w:t>Base de datos</w:t>
            </w:r>
          </w:p>
        </w:tc>
        <w:tc>
          <w:tcPr>
            <w:tcW w:w="7920" w:type="dxa"/>
            <w:vAlign w:val="center"/>
          </w:tcPr>
          <w:p w14:paraId="11260D9D" w14:textId="77777777" w:rsidR="00993F9E" w:rsidRDefault="00000000">
            <w:r>
              <w:rPr>
                <w:color w:val="000000"/>
                <w:sz w:val="16"/>
              </w:rPr>
              <w:t>PostgreSQL/Supabase</w:t>
            </w:r>
          </w:p>
        </w:tc>
      </w:tr>
    </w:tbl>
    <w:p w14:paraId="1825685C" w14:textId="77777777" w:rsidR="00993F9E" w:rsidRDefault="00993F9E">
      <w:pPr>
        <w:spacing w:after="120"/>
      </w:pPr>
    </w:p>
    <w:p w14:paraId="6E215FB8" w14:textId="77777777" w:rsidR="00993F9E" w:rsidRDefault="00000000">
      <w:pPr>
        <w:spacing w:after="120"/>
      </w:pPr>
      <w:r>
        <w:t>FastAPI genera automáticamente la documentación interactiva Swagger UI en la ruta /docs. Desde esa interfaz se pueden visualizar y probar los endpoints, revisar parámetros, enviar requests y validar responses.</w:t>
      </w:r>
    </w:p>
    <w:p w14:paraId="11620EEE" w14:textId="77777777" w:rsidR="00993F9E" w:rsidRDefault="00000000">
      <w:pPr>
        <w:pStyle w:val="Ttulo2"/>
        <w:spacing w:after="120"/>
      </w:pPr>
      <w:r>
        <w:t>2.3 Autenticación y seguridad JWT</w:t>
      </w:r>
    </w:p>
    <w:p w14:paraId="79E38850" w14:textId="77777777" w:rsidR="00993F9E" w:rsidRDefault="00000000">
      <w:pPr>
        <w:spacing w:after="120"/>
      </w:pPr>
      <w:r>
        <w:t>Todos los endpoints privados requieren un token JWT válido. El token se envía en el encabezado HTTP Authorization. El backend extrae el user_id desde el token validado, por lo que el identificador del usuario nunca debe recibirse desde el body ni desde parámetros de consulta.</w:t>
      </w:r>
    </w:p>
    <w:p w14:paraId="28F16CAF" w14:textId="77777777" w:rsidR="00993F9E" w:rsidRDefault="00000000">
      <w:pPr>
        <w:pStyle w:val="Cdigo"/>
        <w:spacing w:after="120"/>
        <w:rPr>
          <w:rFonts w:hint="eastAsia"/>
        </w:rPr>
      </w:pPr>
      <w:r>
        <w:t>Authorization: Bearer &lt;token&gt;</w:t>
      </w:r>
    </w:p>
    <w:p w14:paraId="50E346B9" w14:textId="77777777" w:rsidR="00993F9E" w:rsidRDefault="00000000">
      <w:pPr>
        <w:pStyle w:val="Listaconvietas"/>
        <w:spacing w:after="120"/>
      </w:pPr>
      <w:r>
        <w:t>El login y el registro de credenciales se realizan con Supabase Auth desde Flutter.</w:t>
      </w:r>
    </w:p>
    <w:p w14:paraId="3A1CF62F" w14:textId="77777777" w:rsidR="00993F9E" w:rsidRDefault="00000000">
      <w:pPr>
        <w:pStyle w:val="Listaconvietas"/>
        <w:spacing w:after="120"/>
      </w:pPr>
      <w:r>
        <w:t>El backend crea el registro complementario del perfil mediante POST /auth/registro.</w:t>
      </w:r>
    </w:p>
    <w:p w14:paraId="041D2DCA" w14:textId="77777777" w:rsidR="00993F9E" w:rsidRDefault="00000000">
      <w:pPr>
        <w:pStyle w:val="Listaconvietas"/>
        <w:spacing w:after="120"/>
      </w:pPr>
      <w:r>
        <w:t>FastAPI valida el JWT antes de acceder a información personal o grupal.</w:t>
      </w:r>
    </w:p>
    <w:p w14:paraId="6E724126" w14:textId="77777777" w:rsidR="00993F9E" w:rsidRDefault="00000000">
      <w:pPr>
        <w:pStyle w:val="Listaconvietas"/>
        <w:spacing w:after="120"/>
      </w:pPr>
      <w:r>
        <w:t>Si el token es inválido o expiró, el backend debe responder con 401 Unauthorized.</w:t>
      </w:r>
    </w:p>
    <w:p w14:paraId="303A336F" w14:textId="77777777" w:rsidR="00993F9E" w:rsidRDefault="00000000">
      <w:pPr>
        <w:pStyle w:val="Listaconvietas"/>
        <w:spacing w:after="120"/>
      </w:pPr>
      <w:r>
        <w:t>Cada consulta se filtra usando el user_id extraído del JWT.</w:t>
      </w:r>
    </w:p>
    <w:p w14:paraId="43D40111" w14:textId="77777777" w:rsidR="00993F9E" w:rsidRDefault="00000000">
      <w:pPr>
        <w:pStyle w:val="Ttulo2"/>
        <w:spacing w:after="120"/>
      </w:pPr>
      <w:r>
        <w:t>2.4 Estructura del backend FastAPI</w:t>
      </w:r>
    </w:p>
    <w:p w14:paraId="3739B78D" w14:textId="77777777" w:rsidR="00993F9E" w:rsidRDefault="00000000">
      <w:pPr>
        <w:spacing w:after="120"/>
      </w:pPr>
      <w:r>
        <w:t>El backend está organizado de forma modular, separando routers, schemas, services y componentes centrales de seguridad y base de datos.</w:t>
      </w:r>
    </w:p>
    <w:p w14:paraId="3C4375EA" w14:textId="77777777" w:rsidR="00993F9E" w:rsidRDefault="00000000">
      <w:pPr>
        <w:pStyle w:val="Cdigo"/>
        <w:spacing w:after="120"/>
        <w:rPr>
          <w:rFonts w:hint="eastAsia"/>
        </w:rPr>
      </w:pPr>
      <w:r>
        <w:t>backend/</w:t>
      </w:r>
      <w:r>
        <w:br/>
        <w:t>├── app/</w:t>
      </w:r>
      <w:r>
        <w:br/>
        <w:t>│   ├── main.py</w:t>
      </w:r>
      <w:r>
        <w:br/>
        <w:t>│   ├── config.py</w:t>
      </w:r>
      <w:r>
        <w:br/>
        <w:t>│   ├── core/</w:t>
      </w:r>
      <w:r>
        <w:br/>
        <w:t>│   │   ├── auth.py</w:t>
      </w:r>
      <w:r>
        <w:br/>
        <w:t>│   │   ├── database.py</w:t>
      </w:r>
      <w:r>
        <w:br/>
        <w:t>│   │   └── errors.py</w:t>
      </w:r>
      <w:r>
        <w:br/>
        <w:t>│   ├── routers/</w:t>
      </w:r>
      <w:r>
        <w:br/>
        <w:t>│   │   ├── auth.py</w:t>
      </w:r>
      <w:r>
        <w:br/>
        <w:t>│   │   ├── home.py</w:t>
      </w:r>
      <w:r>
        <w:br/>
        <w:t>│   │   ├── movimientos.py</w:t>
      </w:r>
      <w:r>
        <w:br/>
        <w:t>│   │   ├── presupuestos.py</w:t>
      </w:r>
      <w:r>
        <w:br/>
        <w:t>│   │   ├── categorias.py</w:t>
      </w:r>
      <w:r>
        <w:br/>
        <w:t>│   │   └── grupos.py</w:t>
      </w:r>
      <w:r>
        <w:br/>
        <w:t>│   ├── schemas/</w:t>
      </w:r>
      <w:r>
        <w:br/>
        <w:t>│   └── services/</w:t>
      </w:r>
      <w:r>
        <w:br/>
        <w:t>├── requirements.txt</w:t>
      </w:r>
      <w:r>
        <w:br/>
        <w:t>└── test_main.http</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2814"/>
        <w:gridCol w:w="7626"/>
      </w:tblGrid>
      <w:tr w:rsidR="00993F9E" w14:paraId="40526982" w14:textId="77777777">
        <w:trPr>
          <w:jc w:val="center"/>
        </w:trPr>
        <w:tc>
          <w:tcPr>
            <w:tcW w:w="2880" w:type="dxa"/>
            <w:shd w:val="clear" w:color="auto" w:fill="1A7A7A"/>
            <w:vAlign w:val="center"/>
          </w:tcPr>
          <w:p w14:paraId="030F55BF" w14:textId="77777777" w:rsidR="00993F9E" w:rsidRDefault="00000000">
            <w:r>
              <w:rPr>
                <w:b/>
                <w:color w:val="FFFFFF"/>
                <w:sz w:val="16"/>
              </w:rPr>
              <w:t>Carpeta / archivo</w:t>
            </w:r>
          </w:p>
        </w:tc>
        <w:tc>
          <w:tcPr>
            <w:tcW w:w="7920" w:type="dxa"/>
            <w:shd w:val="clear" w:color="auto" w:fill="1A7A7A"/>
            <w:vAlign w:val="center"/>
          </w:tcPr>
          <w:p w14:paraId="7E593BA7" w14:textId="77777777" w:rsidR="00993F9E" w:rsidRDefault="00000000">
            <w:r>
              <w:rPr>
                <w:b/>
                <w:color w:val="FFFFFF"/>
                <w:sz w:val="16"/>
              </w:rPr>
              <w:t>Responsabilidad</w:t>
            </w:r>
          </w:p>
        </w:tc>
      </w:tr>
      <w:tr w:rsidR="00993F9E" w14:paraId="2B3475D3" w14:textId="77777777">
        <w:trPr>
          <w:jc w:val="center"/>
        </w:trPr>
        <w:tc>
          <w:tcPr>
            <w:tcW w:w="2880" w:type="dxa"/>
            <w:vAlign w:val="center"/>
          </w:tcPr>
          <w:p w14:paraId="34A68A1A" w14:textId="77777777" w:rsidR="00993F9E" w:rsidRDefault="00000000">
            <w:r>
              <w:rPr>
                <w:color w:val="000000"/>
                <w:sz w:val="16"/>
              </w:rPr>
              <w:t>app/main.py</w:t>
            </w:r>
          </w:p>
        </w:tc>
        <w:tc>
          <w:tcPr>
            <w:tcW w:w="7920" w:type="dxa"/>
            <w:vAlign w:val="center"/>
          </w:tcPr>
          <w:p w14:paraId="740CD42B" w14:textId="77777777" w:rsidR="00993F9E" w:rsidRDefault="00000000">
            <w:r>
              <w:rPr>
                <w:color w:val="000000"/>
                <w:sz w:val="16"/>
              </w:rPr>
              <w:t>Punto de entrada de FastAPI. Registra routers, CORS, ciclo de vida y manejadores de errores.</w:t>
            </w:r>
          </w:p>
        </w:tc>
      </w:tr>
      <w:tr w:rsidR="00993F9E" w14:paraId="196FCA9D" w14:textId="77777777">
        <w:trPr>
          <w:jc w:val="center"/>
        </w:trPr>
        <w:tc>
          <w:tcPr>
            <w:tcW w:w="2880" w:type="dxa"/>
            <w:vAlign w:val="center"/>
          </w:tcPr>
          <w:p w14:paraId="1698F167" w14:textId="77777777" w:rsidR="00993F9E" w:rsidRDefault="00000000">
            <w:r>
              <w:rPr>
                <w:color w:val="000000"/>
                <w:sz w:val="16"/>
              </w:rPr>
              <w:t>core/auth.py</w:t>
            </w:r>
          </w:p>
        </w:tc>
        <w:tc>
          <w:tcPr>
            <w:tcW w:w="7920" w:type="dxa"/>
            <w:vAlign w:val="center"/>
          </w:tcPr>
          <w:p w14:paraId="0471B66B" w14:textId="77777777" w:rsidR="00993F9E" w:rsidRDefault="00000000">
            <w:r>
              <w:rPr>
                <w:color w:val="000000"/>
                <w:sz w:val="16"/>
              </w:rPr>
              <w:t>Valida el JWT de Supabase y extrae los datos del usuario autenticado.</w:t>
            </w:r>
          </w:p>
        </w:tc>
      </w:tr>
      <w:tr w:rsidR="00993F9E" w14:paraId="26B33CD6" w14:textId="77777777">
        <w:trPr>
          <w:jc w:val="center"/>
        </w:trPr>
        <w:tc>
          <w:tcPr>
            <w:tcW w:w="2880" w:type="dxa"/>
            <w:vAlign w:val="center"/>
          </w:tcPr>
          <w:p w14:paraId="70BCB529" w14:textId="77777777" w:rsidR="00993F9E" w:rsidRDefault="00000000">
            <w:r>
              <w:rPr>
                <w:color w:val="000000"/>
                <w:sz w:val="16"/>
              </w:rPr>
              <w:t>core/database.py</w:t>
            </w:r>
          </w:p>
        </w:tc>
        <w:tc>
          <w:tcPr>
            <w:tcW w:w="7920" w:type="dxa"/>
            <w:vAlign w:val="center"/>
          </w:tcPr>
          <w:p w14:paraId="127ED4B7" w14:textId="77777777" w:rsidR="00993F9E" w:rsidRDefault="00000000">
            <w:r>
              <w:rPr>
                <w:color w:val="000000"/>
                <w:sz w:val="16"/>
              </w:rPr>
              <w:t>Gestiona la conexión a PostgreSQL.</w:t>
            </w:r>
          </w:p>
        </w:tc>
      </w:tr>
      <w:tr w:rsidR="00993F9E" w14:paraId="71AB5AB3" w14:textId="77777777">
        <w:trPr>
          <w:jc w:val="center"/>
        </w:trPr>
        <w:tc>
          <w:tcPr>
            <w:tcW w:w="2880" w:type="dxa"/>
            <w:vAlign w:val="center"/>
          </w:tcPr>
          <w:p w14:paraId="453194BD" w14:textId="77777777" w:rsidR="00993F9E" w:rsidRDefault="00000000">
            <w:r>
              <w:rPr>
                <w:color w:val="000000"/>
                <w:sz w:val="16"/>
              </w:rPr>
              <w:t>core/errors.py</w:t>
            </w:r>
          </w:p>
        </w:tc>
        <w:tc>
          <w:tcPr>
            <w:tcW w:w="7920" w:type="dxa"/>
            <w:vAlign w:val="center"/>
          </w:tcPr>
          <w:p w14:paraId="1A23FCF1" w14:textId="77777777" w:rsidR="00993F9E" w:rsidRDefault="00000000">
            <w:r>
              <w:rPr>
                <w:color w:val="000000"/>
                <w:sz w:val="16"/>
              </w:rPr>
              <w:t>Centraliza el manejo de errores del backend.</w:t>
            </w:r>
          </w:p>
        </w:tc>
      </w:tr>
      <w:tr w:rsidR="00993F9E" w14:paraId="09BDAE53" w14:textId="77777777">
        <w:trPr>
          <w:jc w:val="center"/>
        </w:trPr>
        <w:tc>
          <w:tcPr>
            <w:tcW w:w="2880" w:type="dxa"/>
            <w:vAlign w:val="center"/>
          </w:tcPr>
          <w:p w14:paraId="55C38B39" w14:textId="77777777" w:rsidR="00993F9E" w:rsidRDefault="00000000">
            <w:r>
              <w:rPr>
                <w:color w:val="000000"/>
                <w:sz w:val="16"/>
              </w:rPr>
              <w:t>routers/</w:t>
            </w:r>
          </w:p>
        </w:tc>
        <w:tc>
          <w:tcPr>
            <w:tcW w:w="7920" w:type="dxa"/>
            <w:vAlign w:val="center"/>
          </w:tcPr>
          <w:p w14:paraId="49C0EFD6" w14:textId="77777777" w:rsidR="00993F9E" w:rsidRDefault="00000000">
            <w:r>
              <w:rPr>
                <w:color w:val="000000"/>
                <w:sz w:val="16"/>
              </w:rPr>
              <w:t>Define las rutas REST por módulo funcional.</w:t>
            </w:r>
          </w:p>
        </w:tc>
      </w:tr>
      <w:tr w:rsidR="00993F9E" w14:paraId="08E56083" w14:textId="77777777">
        <w:trPr>
          <w:jc w:val="center"/>
        </w:trPr>
        <w:tc>
          <w:tcPr>
            <w:tcW w:w="2880" w:type="dxa"/>
            <w:vAlign w:val="center"/>
          </w:tcPr>
          <w:p w14:paraId="4CD567DD" w14:textId="77777777" w:rsidR="00993F9E" w:rsidRDefault="00000000">
            <w:r>
              <w:rPr>
                <w:color w:val="000000"/>
                <w:sz w:val="16"/>
              </w:rPr>
              <w:t>schemas/</w:t>
            </w:r>
          </w:p>
        </w:tc>
        <w:tc>
          <w:tcPr>
            <w:tcW w:w="7920" w:type="dxa"/>
            <w:vAlign w:val="center"/>
          </w:tcPr>
          <w:p w14:paraId="31FE6E97" w14:textId="77777777" w:rsidR="00993F9E" w:rsidRDefault="00000000">
            <w:r>
              <w:rPr>
                <w:color w:val="000000"/>
                <w:sz w:val="16"/>
              </w:rPr>
              <w:t>Contiene modelos Pydantic para validar requests y responses.</w:t>
            </w:r>
          </w:p>
        </w:tc>
      </w:tr>
      <w:tr w:rsidR="00993F9E" w14:paraId="3505D348" w14:textId="77777777">
        <w:trPr>
          <w:jc w:val="center"/>
        </w:trPr>
        <w:tc>
          <w:tcPr>
            <w:tcW w:w="2880" w:type="dxa"/>
            <w:vAlign w:val="center"/>
          </w:tcPr>
          <w:p w14:paraId="62B44A45" w14:textId="77777777" w:rsidR="00993F9E" w:rsidRDefault="00000000">
            <w:r>
              <w:rPr>
                <w:color w:val="000000"/>
                <w:sz w:val="16"/>
              </w:rPr>
              <w:t>services/</w:t>
            </w:r>
          </w:p>
        </w:tc>
        <w:tc>
          <w:tcPr>
            <w:tcW w:w="7920" w:type="dxa"/>
            <w:vAlign w:val="center"/>
          </w:tcPr>
          <w:p w14:paraId="39921A40" w14:textId="77777777" w:rsidR="00993F9E" w:rsidRDefault="00000000">
            <w:r>
              <w:rPr>
                <w:color w:val="000000"/>
                <w:sz w:val="16"/>
              </w:rPr>
              <w:t>Contiene la lógica de negocio y las consultas principales.</w:t>
            </w:r>
          </w:p>
        </w:tc>
      </w:tr>
    </w:tbl>
    <w:p w14:paraId="3B873651" w14:textId="77777777" w:rsidR="00993F9E" w:rsidRDefault="00993F9E">
      <w:pPr>
        <w:spacing w:after="120"/>
      </w:pPr>
    </w:p>
    <w:p w14:paraId="4D3B8E01" w14:textId="77777777" w:rsidR="00993F9E" w:rsidRDefault="00000000">
      <w:pPr>
        <w:pStyle w:val="Ttulo1"/>
        <w:spacing w:after="120"/>
      </w:pPr>
      <w:r>
        <w:lastRenderedPageBreak/>
        <w:t>3. Endpoints REST implementados</w:t>
      </w:r>
    </w:p>
    <w:p w14:paraId="00C38845" w14:textId="77777777" w:rsidR="00993F9E" w:rsidRDefault="00000000">
      <w:pPr>
        <w:spacing w:after="120"/>
      </w:pPr>
      <w:r>
        <w:t>A continuación se detallan los endpoints implementados en el backend actual. Las rutas están agrupadas por módulo funcional.</w:t>
      </w:r>
    </w:p>
    <w:p w14:paraId="684F729D" w14:textId="77777777" w:rsidR="00993F9E" w:rsidRDefault="00000000">
      <w:pPr>
        <w:pStyle w:val="Ttulo2"/>
        <w:spacing w:after="120"/>
      </w:pPr>
      <w:r>
        <w:t>3.1 General</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1121"/>
        <w:gridCol w:w="2977"/>
        <w:gridCol w:w="5370"/>
        <w:gridCol w:w="972"/>
      </w:tblGrid>
      <w:tr w:rsidR="00993F9E" w14:paraId="2D89055C" w14:textId="77777777">
        <w:trPr>
          <w:jc w:val="center"/>
        </w:trPr>
        <w:tc>
          <w:tcPr>
            <w:tcW w:w="1152" w:type="dxa"/>
            <w:shd w:val="clear" w:color="auto" w:fill="1A7A7A"/>
            <w:vAlign w:val="center"/>
          </w:tcPr>
          <w:p w14:paraId="4AECF00A" w14:textId="77777777" w:rsidR="00993F9E" w:rsidRDefault="00000000">
            <w:r>
              <w:rPr>
                <w:b/>
                <w:color w:val="FFFFFF"/>
                <w:sz w:val="16"/>
              </w:rPr>
              <w:t>Método</w:t>
            </w:r>
          </w:p>
        </w:tc>
        <w:tc>
          <w:tcPr>
            <w:tcW w:w="3168" w:type="dxa"/>
            <w:shd w:val="clear" w:color="auto" w:fill="1A7A7A"/>
            <w:vAlign w:val="center"/>
          </w:tcPr>
          <w:p w14:paraId="7EC1905D" w14:textId="77777777" w:rsidR="00993F9E" w:rsidRDefault="00000000">
            <w:r>
              <w:rPr>
                <w:b/>
                <w:color w:val="FFFFFF"/>
                <w:sz w:val="16"/>
              </w:rPr>
              <w:t>Endpoint</w:t>
            </w:r>
          </w:p>
        </w:tc>
        <w:tc>
          <w:tcPr>
            <w:tcW w:w="5760" w:type="dxa"/>
            <w:shd w:val="clear" w:color="auto" w:fill="1A7A7A"/>
            <w:vAlign w:val="center"/>
          </w:tcPr>
          <w:p w14:paraId="62CC2CBB" w14:textId="77777777" w:rsidR="00993F9E" w:rsidRDefault="00000000">
            <w:r>
              <w:rPr>
                <w:b/>
                <w:color w:val="FFFFFF"/>
                <w:sz w:val="16"/>
              </w:rPr>
              <w:t>Descripción</w:t>
            </w:r>
          </w:p>
        </w:tc>
        <w:tc>
          <w:tcPr>
            <w:tcW w:w="1008" w:type="dxa"/>
            <w:shd w:val="clear" w:color="auto" w:fill="1A7A7A"/>
            <w:vAlign w:val="center"/>
          </w:tcPr>
          <w:p w14:paraId="4DDCDFF8" w14:textId="77777777" w:rsidR="00993F9E" w:rsidRDefault="00000000">
            <w:r>
              <w:rPr>
                <w:b/>
                <w:color w:val="FFFFFF"/>
                <w:sz w:val="16"/>
              </w:rPr>
              <w:t>Auth</w:t>
            </w:r>
          </w:p>
        </w:tc>
      </w:tr>
      <w:tr w:rsidR="00993F9E" w14:paraId="1B5D6762" w14:textId="77777777">
        <w:trPr>
          <w:jc w:val="center"/>
        </w:trPr>
        <w:tc>
          <w:tcPr>
            <w:tcW w:w="1152" w:type="dxa"/>
            <w:vAlign w:val="center"/>
          </w:tcPr>
          <w:p w14:paraId="7C9F7335" w14:textId="77777777" w:rsidR="00993F9E" w:rsidRDefault="00000000">
            <w:r>
              <w:rPr>
                <w:color w:val="000000"/>
                <w:sz w:val="16"/>
              </w:rPr>
              <w:t>GET</w:t>
            </w:r>
          </w:p>
        </w:tc>
        <w:tc>
          <w:tcPr>
            <w:tcW w:w="3168" w:type="dxa"/>
            <w:vAlign w:val="center"/>
          </w:tcPr>
          <w:p w14:paraId="0C13C1D3" w14:textId="77777777" w:rsidR="00993F9E" w:rsidRDefault="00000000">
            <w:r>
              <w:rPr>
                <w:color w:val="000000"/>
                <w:sz w:val="16"/>
              </w:rPr>
              <w:t>/</w:t>
            </w:r>
          </w:p>
        </w:tc>
        <w:tc>
          <w:tcPr>
            <w:tcW w:w="5760" w:type="dxa"/>
            <w:vAlign w:val="center"/>
          </w:tcPr>
          <w:p w14:paraId="6CFF8202" w14:textId="77777777" w:rsidR="00993F9E" w:rsidRDefault="00000000">
            <w:r>
              <w:rPr>
                <w:color w:val="000000"/>
                <w:sz w:val="16"/>
              </w:rPr>
              <w:t>Verifica que el servidor backend esté activo.</w:t>
            </w:r>
          </w:p>
        </w:tc>
        <w:tc>
          <w:tcPr>
            <w:tcW w:w="1008" w:type="dxa"/>
            <w:vAlign w:val="center"/>
          </w:tcPr>
          <w:p w14:paraId="212B7612" w14:textId="77777777" w:rsidR="00993F9E" w:rsidRDefault="00000000">
            <w:r>
              <w:rPr>
                <w:color w:val="000000"/>
                <w:sz w:val="16"/>
              </w:rPr>
              <w:t>No</w:t>
            </w:r>
          </w:p>
        </w:tc>
      </w:tr>
    </w:tbl>
    <w:p w14:paraId="6953E215" w14:textId="77777777" w:rsidR="00993F9E" w:rsidRDefault="00993F9E">
      <w:pPr>
        <w:spacing w:after="120"/>
      </w:pPr>
    </w:p>
    <w:p w14:paraId="52152468" w14:textId="77777777" w:rsidR="00993F9E" w:rsidRDefault="00000000">
      <w:pPr>
        <w:pStyle w:val="Ttulo2"/>
        <w:spacing w:after="120"/>
      </w:pPr>
      <w:r>
        <w:t>3.2 Autenticación y perfil</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1120"/>
        <w:gridCol w:w="2992"/>
        <w:gridCol w:w="5357"/>
        <w:gridCol w:w="971"/>
      </w:tblGrid>
      <w:tr w:rsidR="00993F9E" w14:paraId="6B7AD183" w14:textId="77777777">
        <w:trPr>
          <w:jc w:val="center"/>
        </w:trPr>
        <w:tc>
          <w:tcPr>
            <w:tcW w:w="1152" w:type="dxa"/>
            <w:shd w:val="clear" w:color="auto" w:fill="1A7A7A"/>
            <w:vAlign w:val="center"/>
          </w:tcPr>
          <w:p w14:paraId="10228F63" w14:textId="77777777" w:rsidR="00993F9E" w:rsidRDefault="00000000">
            <w:r>
              <w:rPr>
                <w:b/>
                <w:color w:val="FFFFFF"/>
                <w:sz w:val="16"/>
              </w:rPr>
              <w:t>Método</w:t>
            </w:r>
          </w:p>
        </w:tc>
        <w:tc>
          <w:tcPr>
            <w:tcW w:w="3168" w:type="dxa"/>
            <w:shd w:val="clear" w:color="auto" w:fill="1A7A7A"/>
            <w:vAlign w:val="center"/>
          </w:tcPr>
          <w:p w14:paraId="18E38822" w14:textId="77777777" w:rsidR="00993F9E" w:rsidRDefault="00000000">
            <w:r>
              <w:rPr>
                <w:b/>
                <w:color w:val="FFFFFF"/>
                <w:sz w:val="16"/>
              </w:rPr>
              <w:t>Endpoint</w:t>
            </w:r>
          </w:p>
        </w:tc>
        <w:tc>
          <w:tcPr>
            <w:tcW w:w="5760" w:type="dxa"/>
            <w:shd w:val="clear" w:color="auto" w:fill="1A7A7A"/>
            <w:vAlign w:val="center"/>
          </w:tcPr>
          <w:p w14:paraId="6BEA388C" w14:textId="77777777" w:rsidR="00993F9E" w:rsidRDefault="00000000">
            <w:r>
              <w:rPr>
                <w:b/>
                <w:color w:val="FFFFFF"/>
                <w:sz w:val="16"/>
              </w:rPr>
              <w:t>Descripción</w:t>
            </w:r>
          </w:p>
        </w:tc>
        <w:tc>
          <w:tcPr>
            <w:tcW w:w="1008" w:type="dxa"/>
            <w:shd w:val="clear" w:color="auto" w:fill="1A7A7A"/>
            <w:vAlign w:val="center"/>
          </w:tcPr>
          <w:p w14:paraId="1388358B" w14:textId="77777777" w:rsidR="00993F9E" w:rsidRDefault="00000000">
            <w:r>
              <w:rPr>
                <w:b/>
                <w:color w:val="FFFFFF"/>
                <w:sz w:val="16"/>
              </w:rPr>
              <w:t>Auth</w:t>
            </w:r>
          </w:p>
        </w:tc>
      </w:tr>
      <w:tr w:rsidR="00993F9E" w14:paraId="1966AADC" w14:textId="77777777">
        <w:trPr>
          <w:jc w:val="center"/>
        </w:trPr>
        <w:tc>
          <w:tcPr>
            <w:tcW w:w="1152" w:type="dxa"/>
            <w:vAlign w:val="center"/>
          </w:tcPr>
          <w:p w14:paraId="61C47B62" w14:textId="77777777" w:rsidR="00993F9E" w:rsidRDefault="00000000">
            <w:r>
              <w:rPr>
                <w:color w:val="000000"/>
                <w:sz w:val="16"/>
              </w:rPr>
              <w:t>POST</w:t>
            </w:r>
          </w:p>
        </w:tc>
        <w:tc>
          <w:tcPr>
            <w:tcW w:w="3168" w:type="dxa"/>
            <w:vAlign w:val="center"/>
          </w:tcPr>
          <w:p w14:paraId="49BE54EA" w14:textId="77777777" w:rsidR="00993F9E" w:rsidRDefault="00000000">
            <w:r>
              <w:rPr>
                <w:color w:val="000000"/>
                <w:sz w:val="16"/>
              </w:rPr>
              <w:t>/auth/registro</w:t>
            </w:r>
          </w:p>
        </w:tc>
        <w:tc>
          <w:tcPr>
            <w:tcW w:w="5760" w:type="dxa"/>
            <w:vAlign w:val="center"/>
          </w:tcPr>
          <w:p w14:paraId="25CC6795" w14:textId="77777777" w:rsidR="00993F9E" w:rsidRDefault="00000000">
            <w:r>
              <w:rPr>
                <w:color w:val="000000"/>
                <w:sz w:val="16"/>
              </w:rPr>
              <w:t>Crea el registro del perfil en la tabla profiles luego del registro exitoso en Supabase Auth.</w:t>
            </w:r>
          </w:p>
        </w:tc>
        <w:tc>
          <w:tcPr>
            <w:tcW w:w="1008" w:type="dxa"/>
            <w:vAlign w:val="center"/>
          </w:tcPr>
          <w:p w14:paraId="2DAE790D" w14:textId="77777777" w:rsidR="00993F9E" w:rsidRDefault="00000000">
            <w:r>
              <w:rPr>
                <w:color w:val="000000"/>
                <w:sz w:val="16"/>
              </w:rPr>
              <w:t>Sí</w:t>
            </w:r>
          </w:p>
        </w:tc>
      </w:tr>
      <w:tr w:rsidR="00993F9E" w14:paraId="4679B6AA" w14:textId="77777777">
        <w:trPr>
          <w:jc w:val="center"/>
        </w:trPr>
        <w:tc>
          <w:tcPr>
            <w:tcW w:w="1152" w:type="dxa"/>
            <w:vAlign w:val="center"/>
          </w:tcPr>
          <w:p w14:paraId="12B58A2C" w14:textId="77777777" w:rsidR="00993F9E" w:rsidRDefault="00000000">
            <w:r>
              <w:rPr>
                <w:color w:val="000000"/>
                <w:sz w:val="16"/>
              </w:rPr>
              <w:t>GET</w:t>
            </w:r>
          </w:p>
        </w:tc>
        <w:tc>
          <w:tcPr>
            <w:tcW w:w="3168" w:type="dxa"/>
            <w:vAlign w:val="center"/>
          </w:tcPr>
          <w:p w14:paraId="59828210" w14:textId="77777777" w:rsidR="00993F9E" w:rsidRDefault="00000000">
            <w:r>
              <w:rPr>
                <w:color w:val="000000"/>
                <w:sz w:val="16"/>
              </w:rPr>
              <w:t>/perfil</w:t>
            </w:r>
          </w:p>
        </w:tc>
        <w:tc>
          <w:tcPr>
            <w:tcW w:w="5760" w:type="dxa"/>
            <w:vAlign w:val="center"/>
          </w:tcPr>
          <w:p w14:paraId="7EC495F9" w14:textId="77777777" w:rsidR="00993F9E" w:rsidRDefault="00000000">
            <w:r>
              <w:rPr>
                <w:color w:val="000000"/>
                <w:sz w:val="16"/>
              </w:rPr>
              <w:t>Devuelve el perfil del usuario autenticado, incluyendo nombre completo y correo.</w:t>
            </w:r>
          </w:p>
        </w:tc>
        <w:tc>
          <w:tcPr>
            <w:tcW w:w="1008" w:type="dxa"/>
            <w:vAlign w:val="center"/>
          </w:tcPr>
          <w:p w14:paraId="56BA5C74" w14:textId="77777777" w:rsidR="00993F9E" w:rsidRDefault="00000000">
            <w:r>
              <w:rPr>
                <w:color w:val="000000"/>
                <w:sz w:val="16"/>
              </w:rPr>
              <w:t>Sí</w:t>
            </w:r>
          </w:p>
        </w:tc>
      </w:tr>
    </w:tbl>
    <w:p w14:paraId="46618082" w14:textId="77777777" w:rsidR="00993F9E" w:rsidRDefault="00993F9E">
      <w:pPr>
        <w:spacing w:after="120"/>
      </w:pPr>
    </w:p>
    <w:p w14:paraId="258BD285" w14:textId="77777777" w:rsidR="00993F9E" w:rsidRDefault="00000000">
      <w:pPr>
        <w:pStyle w:val="Ttulo2"/>
        <w:spacing w:after="120"/>
      </w:pPr>
      <w:r>
        <w:t>3.3 Home</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1121"/>
        <w:gridCol w:w="2977"/>
        <w:gridCol w:w="5370"/>
        <w:gridCol w:w="972"/>
      </w:tblGrid>
      <w:tr w:rsidR="00993F9E" w14:paraId="574CF763" w14:textId="77777777">
        <w:trPr>
          <w:jc w:val="center"/>
        </w:trPr>
        <w:tc>
          <w:tcPr>
            <w:tcW w:w="1152" w:type="dxa"/>
            <w:shd w:val="clear" w:color="auto" w:fill="1A7A7A"/>
            <w:vAlign w:val="center"/>
          </w:tcPr>
          <w:p w14:paraId="00180340" w14:textId="77777777" w:rsidR="00993F9E" w:rsidRDefault="00000000">
            <w:r>
              <w:rPr>
                <w:b/>
                <w:color w:val="FFFFFF"/>
                <w:sz w:val="16"/>
              </w:rPr>
              <w:t>Método</w:t>
            </w:r>
          </w:p>
        </w:tc>
        <w:tc>
          <w:tcPr>
            <w:tcW w:w="3168" w:type="dxa"/>
            <w:shd w:val="clear" w:color="auto" w:fill="1A7A7A"/>
            <w:vAlign w:val="center"/>
          </w:tcPr>
          <w:p w14:paraId="344153F1" w14:textId="77777777" w:rsidR="00993F9E" w:rsidRDefault="00000000">
            <w:r>
              <w:rPr>
                <w:b/>
                <w:color w:val="FFFFFF"/>
                <w:sz w:val="16"/>
              </w:rPr>
              <w:t>Endpoint</w:t>
            </w:r>
          </w:p>
        </w:tc>
        <w:tc>
          <w:tcPr>
            <w:tcW w:w="5760" w:type="dxa"/>
            <w:shd w:val="clear" w:color="auto" w:fill="1A7A7A"/>
            <w:vAlign w:val="center"/>
          </w:tcPr>
          <w:p w14:paraId="493E060A" w14:textId="77777777" w:rsidR="00993F9E" w:rsidRDefault="00000000">
            <w:r>
              <w:rPr>
                <w:b/>
                <w:color w:val="FFFFFF"/>
                <w:sz w:val="16"/>
              </w:rPr>
              <w:t>Descripción</w:t>
            </w:r>
          </w:p>
        </w:tc>
        <w:tc>
          <w:tcPr>
            <w:tcW w:w="1008" w:type="dxa"/>
            <w:shd w:val="clear" w:color="auto" w:fill="1A7A7A"/>
            <w:vAlign w:val="center"/>
          </w:tcPr>
          <w:p w14:paraId="6B7A8BAA" w14:textId="77777777" w:rsidR="00993F9E" w:rsidRDefault="00000000">
            <w:r>
              <w:rPr>
                <w:b/>
                <w:color w:val="FFFFFF"/>
                <w:sz w:val="16"/>
              </w:rPr>
              <w:t>Auth</w:t>
            </w:r>
          </w:p>
        </w:tc>
      </w:tr>
      <w:tr w:rsidR="00993F9E" w14:paraId="00854A74" w14:textId="77777777">
        <w:trPr>
          <w:jc w:val="center"/>
        </w:trPr>
        <w:tc>
          <w:tcPr>
            <w:tcW w:w="1152" w:type="dxa"/>
            <w:vAlign w:val="center"/>
          </w:tcPr>
          <w:p w14:paraId="3EBB69E8" w14:textId="77777777" w:rsidR="00993F9E" w:rsidRDefault="00000000">
            <w:r>
              <w:rPr>
                <w:color w:val="000000"/>
                <w:sz w:val="16"/>
              </w:rPr>
              <w:t>GET</w:t>
            </w:r>
          </w:p>
        </w:tc>
        <w:tc>
          <w:tcPr>
            <w:tcW w:w="3168" w:type="dxa"/>
            <w:vAlign w:val="center"/>
          </w:tcPr>
          <w:p w14:paraId="36DAB410" w14:textId="77777777" w:rsidR="00993F9E" w:rsidRDefault="00000000">
            <w:r>
              <w:rPr>
                <w:color w:val="000000"/>
                <w:sz w:val="16"/>
              </w:rPr>
              <w:t>/home</w:t>
            </w:r>
          </w:p>
        </w:tc>
        <w:tc>
          <w:tcPr>
            <w:tcW w:w="5760" w:type="dxa"/>
            <w:vAlign w:val="center"/>
          </w:tcPr>
          <w:p w14:paraId="7F3A87ED" w14:textId="77777777" w:rsidR="00993F9E" w:rsidRDefault="00000000">
            <w:r>
              <w:rPr>
                <w:color w:val="000000"/>
                <w:sz w:val="16"/>
              </w:rPr>
              <w:t>Devuelve saldo total, total de ingresos, total de gastos y últimos movimientos del usuario.</w:t>
            </w:r>
          </w:p>
        </w:tc>
        <w:tc>
          <w:tcPr>
            <w:tcW w:w="1008" w:type="dxa"/>
            <w:vAlign w:val="center"/>
          </w:tcPr>
          <w:p w14:paraId="037D7F32" w14:textId="77777777" w:rsidR="00993F9E" w:rsidRDefault="00000000">
            <w:r>
              <w:rPr>
                <w:color w:val="000000"/>
                <w:sz w:val="16"/>
              </w:rPr>
              <w:t>Sí</w:t>
            </w:r>
          </w:p>
        </w:tc>
      </w:tr>
    </w:tbl>
    <w:p w14:paraId="1485FAD7" w14:textId="77777777" w:rsidR="00993F9E" w:rsidRDefault="00993F9E">
      <w:pPr>
        <w:spacing w:after="120"/>
      </w:pPr>
    </w:p>
    <w:p w14:paraId="72F4D482" w14:textId="77777777" w:rsidR="00993F9E" w:rsidRDefault="00000000">
      <w:pPr>
        <w:pStyle w:val="Ttulo2"/>
        <w:spacing w:after="120"/>
      </w:pPr>
      <w:r>
        <w:t>3.4 Categorías</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982"/>
        <w:gridCol w:w="2031"/>
        <w:gridCol w:w="2757"/>
        <w:gridCol w:w="3965"/>
        <w:gridCol w:w="705"/>
      </w:tblGrid>
      <w:tr w:rsidR="00993F9E" w14:paraId="6227A8AA" w14:textId="77777777">
        <w:trPr>
          <w:jc w:val="center"/>
        </w:trPr>
        <w:tc>
          <w:tcPr>
            <w:tcW w:w="1008" w:type="dxa"/>
            <w:shd w:val="clear" w:color="auto" w:fill="1A7A7A"/>
            <w:vAlign w:val="center"/>
          </w:tcPr>
          <w:p w14:paraId="358972BB" w14:textId="77777777" w:rsidR="00993F9E" w:rsidRDefault="00000000">
            <w:r>
              <w:rPr>
                <w:b/>
                <w:color w:val="FFFFFF"/>
                <w:sz w:val="16"/>
              </w:rPr>
              <w:t>Método</w:t>
            </w:r>
          </w:p>
        </w:tc>
        <w:tc>
          <w:tcPr>
            <w:tcW w:w="2160" w:type="dxa"/>
            <w:shd w:val="clear" w:color="auto" w:fill="1A7A7A"/>
            <w:vAlign w:val="center"/>
          </w:tcPr>
          <w:p w14:paraId="75033697" w14:textId="77777777" w:rsidR="00993F9E" w:rsidRDefault="00000000">
            <w:r>
              <w:rPr>
                <w:b/>
                <w:color w:val="FFFFFF"/>
                <w:sz w:val="16"/>
              </w:rPr>
              <w:t>Endpoint</w:t>
            </w:r>
          </w:p>
        </w:tc>
        <w:tc>
          <w:tcPr>
            <w:tcW w:w="2880" w:type="dxa"/>
            <w:shd w:val="clear" w:color="auto" w:fill="1A7A7A"/>
            <w:vAlign w:val="center"/>
          </w:tcPr>
          <w:p w14:paraId="175223B6" w14:textId="77777777" w:rsidR="00993F9E" w:rsidRDefault="00000000">
            <w:r>
              <w:rPr>
                <w:b/>
                <w:color w:val="FFFFFF"/>
                <w:sz w:val="16"/>
              </w:rPr>
              <w:t>Parámetros</w:t>
            </w:r>
          </w:p>
        </w:tc>
        <w:tc>
          <w:tcPr>
            <w:tcW w:w="4320" w:type="dxa"/>
            <w:shd w:val="clear" w:color="auto" w:fill="1A7A7A"/>
            <w:vAlign w:val="center"/>
          </w:tcPr>
          <w:p w14:paraId="4530C37A" w14:textId="77777777" w:rsidR="00993F9E" w:rsidRDefault="00000000">
            <w:r>
              <w:rPr>
                <w:b/>
                <w:color w:val="FFFFFF"/>
                <w:sz w:val="16"/>
              </w:rPr>
              <w:t>Descripción</w:t>
            </w:r>
          </w:p>
        </w:tc>
        <w:tc>
          <w:tcPr>
            <w:tcW w:w="720" w:type="dxa"/>
            <w:shd w:val="clear" w:color="auto" w:fill="1A7A7A"/>
            <w:vAlign w:val="center"/>
          </w:tcPr>
          <w:p w14:paraId="7AC7E84C" w14:textId="77777777" w:rsidR="00993F9E" w:rsidRDefault="00000000">
            <w:r>
              <w:rPr>
                <w:b/>
                <w:color w:val="FFFFFF"/>
                <w:sz w:val="16"/>
              </w:rPr>
              <w:t>Auth</w:t>
            </w:r>
          </w:p>
        </w:tc>
      </w:tr>
      <w:tr w:rsidR="00993F9E" w14:paraId="17604BB9" w14:textId="77777777">
        <w:trPr>
          <w:jc w:val="center"/>
        </w:trPr>
        <w:tc>
          <w:tcPr>
            <w:tcW w:w="1008" w:type="dxa"/>
            <w:vAlign w:val="center"/>
          </w:tcPr>
          <w:p w14:paraId="267E61BE" w14:textId="77777777" w:rsidR="00993F9E" w:rsidRDefault="00000000">
            <w:r>
              <w:rPr>
                <w:color w:val="000000"/>
                <w:sz w:val="16"/>
              </w:rPr>
              <w:t>GET</w:t>
            </w:r>
          </w:p>
        </w:tc>
        <w:tc>
          <w:tcPr>
            <w:tcW w:w="2160" w:type="dxa"/>
            <w:vAlign w:val="center"/>
          </w:tcPr>
          <w:p w14:paraId="597883A6" w14:textId="77777777" w:rsidR="00993F9E" w:rsidRDefault="00000000">
            <w:r>
              <w:rPr>
                <w:color w:val="000000"/>
                <w:sz w:val="16"/>
              </w:rPr>
              <w:t>/categorias</w:t>
            </w:r>
          </w:p>
        </w:tc>
        <w:tc>
          <w:tcPr>
            <w:tcW w:w="2880" w:type="dxa"/>
            <w:vAlign w:val="center"/>
          </w:tcPr>
          <w:p w14:paraId="7F5F5809" w14:textId="77777777" w:rsidR="00993F9E" w:rsidRDefault="00000000">
            <w:r>
              <w:rPr>
                <w:color w:val="000000"/>
                <w:sz w:val="16"/>
              </w:rPr>
              <w:t>type=income|expense (opcional)</w:t>
            </w:r>
          </w:p>
        </w:tc>
        <w:tc>
          <w:tcPr>
            <w:tcW w:w="4320" w:type="dxa"/>
            <w:vAlign w:val="center"/>
          </w:tcPr>
          <w:p w14:paraId="07C13E38" w14:textId="77777777" w:rsidR="00993F9E" w:rsidRDefault="00000000">
            <w:r>
              <w:rPr>
                <w:color w:val="000000"/>
                <w:sz w:val="16"/>
              </w:rPr>
              <w:t>Lista categorías predefinidas. Puede filtrar por tipo de movimiento.</w:t>
            </w:r>
          </w:p>
        </w:tc>
        <w:tc>
          <w:tcPr>
            <w:tcW w:w="720" w:type="dxa"/>
            <w:vAlign w:val="center"/>
          </w:tcPr>
          <w:p w14:paraId="1B7CA205" w14:textId="77777777" w:rsidR="00993F9E" w:rsidRDefault="00000000">
            <w:r>
              <w:rPr>
                <w:color w:val="000000"/>
                <w:sz w:val="16"/>
              </w:rPr>
              <w:t>Sí</w:t>
            </w:r>
          </w:p>
        </w:tc>
      </w:tr>
    </w:tbl>
    <w:p w14:paraId="6445AAA2" w14:textId="77777777" w:rsidR="00993F9E" w:rsidRDefault="00993F9E">
      <w:pPr>
        <w:spacing w:after="120"/>
      </w:pPr>
    </w:p>
    <w:p w14:paraId="5FAFEC0E" w14:textId="77777777" w:rsidR="00993F9E" w:rsidRDefault="00000000">
      <w:pPr>
        <w:pStyle w:val="Ttulo2"/>
        <w:spacing w:after="120"/>
      </w:pPr>
      <w:r>
        <w:t>3.5 Movimientos personales</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858"/>
        <w:gridCol w:w="2524"/>
        <w:gridCol w:w="3130"/>
        <w:gridCol w:w="3246"/>
        <w:gridCol w:w="682"/>
      </w:tblGrid>
      <w:tr w:rsidR="00993F9E" w14:paraId="5DDF6F3E" w14:textId="77777777">
        <w:trPr>
          <w:jc w:val="center"/>
        </w:trPr>
        <w:tc>
          <w:tcPr>
            <w:tcW w:w="864" w:type="dxa"/>
            <w:shd w:val="clear" w:color="auto" w:fill="1A7A7A"/>
            <w:vAlign w:val="center"/>
          </w:tcPr>
          <w:p w14:paraId="7AFFC1CE" w14:textId="77777777" w:rsidR="00993F9E" w:rsidRDefault="00000000">
            <w:r>
              <w:rPr>
                <w:b/>
                <w:color w:val="FFFFFF"/>
                <w:sz w:val="16"/>
              </w:rPr>
              <w:t>Método</w:t>
            </w:r>
          </w:p>
        </w:tc>
        <w:tc>
          <w:tcPr>
            <w:tcW w:w="2592" w:type="dxa"/>
            <w:shd w:val="clear" w:color="auto" w:fill="1A7A7A"/>
            <w:vAlign w:val="center"/>
          </w:tcPr>
          <w:p w14:paraId="40BAEB2E" w14:textId="77777777" w:rsidR="00993F9E" w:rsidRDefault="00000000">
            <w:r>
              <w:rPr>
                <w:b/>
                <w:color w:val="FFFFFF"/>
                <w:sz w:val="16"/>
              </w:rPr>
              <w:t>Endpoint</w:t>
            </w:r>
          </w:p>
        </w:tc>
        <w:tc>
          <w:tcPr>
            <w:tcW w:w="3456" w:type="dxa"/>
            <w:shd w:val="clear" w:color="auto" w:fill="1A7A7A"/>
            <w:vAlign w:val="center"/>
          </w:tcPr>
          <w:p w14:paraId="5DDD1A8D" w14:textId="77777777" w:rsidR="00993F9E" w:rsidRDefault="00000000">
            <w:r>
              <w:rPr>
                <w:b/>
                <w:color w:val="FFFFFF"/>
                <w:sz w:val="16"/>
              </w:rPr>
              <w:t>Parámetros principales</w:t>
            </w:r>
          </w:p>
        </w:tc>
        <w:tc>
          <w:tcPr>
            <w:tcW w:w="4032" w:type="dxa"/>
            <w:shd w:val="clear" w:color="auto" w:fill="1A7A7A"/>
            <w:vAlign w:val="center"/>
          </w:tcPr>
          <w:p w14:paraId="06508112" w14:textId="77777777" w:rsidR="00993F9E" w:rsidRDefault="00000000">
            <w:r>
              <w:rPr>
                <w:b/>
                <w:color w:val="FFFFFF"/>
                <w:sz w:val="16"/>
              </w:rPr>
              <w:t>Descripción</w:t>
            </w:r>
          </w:p>
        </w:tc>
        <w:tc>
          <w:tcPr>
            <w:tcW w:w="720" w:type="dxa"/>
            <w:shd w:val="clear" w:color="auto" w:fill="1A7A7A"/>
            <w:vAlign w:val="center"/>
          </w:tcPr>
          <w:p w14:paraId="59744DF4" w14:textId="77777777" w:rsidR="00993F9E" w:rsidRDefault="00000000">
            <w:r>
              <w:rPr>
                <w:b/>
                <w:color w:val="FFFFFF"/>
                <w:sz w:val="16"/>
              </w:rPr>
              <w:t>Auth</w:t>
            </w:r>
          </w:p>
        </w:tc>
      </w:tr>
      <w:tr w:rsidR="00993F9E" w14:paraId="06188783" w14:textId="77777777">
        <w:trPr>
          <w:jc w:val="center"/>
        </w:trPr>
        <w:tc>
          <w:tcPr>
            <w:tcW w:w="864" w:type="dxa"/>
            <w:vAlign w:val="center"/>
          </w:tcPr>
          <w:p w14:paraId="5FBB830D" w14:textId="77777777" w:rsidR="00993F9E" w:rsidRDefault="00000000">
            <w:r>
              <w:rPr>
                <w:color w:val="000000"/>
                <w:sz w:val="16"/>
              </w:rPr>
              <w:t>GET</w:t>
            </w:r>
          </w:p>
        </w:tc>
        <w:tc>
          <w:tcPr>
            <w:tcW w:w="2592" w:type="dxa"/>
            <w:vAlign w:val="center"/>
          </w:tcPr>
          <w:p w14:paraId="379F6848" w14:textId="77777777" w:rsidR="00993F9E" w:rsidRDefault="00000000">
            <w:r>
              <w:rPr>
                <w:color w:val="000000"/>
                <w:sz w:val="16"/>
              </w:rPr>
              <w:t>/movimientos</w:t>
            </w:r>
          </w:p>
        </w:tc>
        <w:tc>
          <w:tcPr>
            <w:tcW w:w="3456" w:type="dxa"/>
            <w:vAlign w:val="center"/>
          </w:tcPr>
          <w:p w14:paraId="797074D5" w14:textId="77777777" w:rsidR="00993F9E" w:rsidRDefault="00000000">
            <w:r>
              <w:rPr>
                <w:color w:val="000000"/>
                <w:sz w:val="16"/>
              </w:rPr>
              <w:t>type, busqueda, mes, anio, category_id, limit, offset</w:t>
            </w:r>
          </w:p>
        </w:tc>
        <w:tc>
          <w:tcPr>
            <w:tcW w:w="4032" w:type="dxa"/>
            <w:vAlign w:val="center"/>
          </w:tcPr>
          <w:p w14:paraId="6A3F180C" w14:textId="77777777" w:rsidR="00993F9E" w:rsidRDefault="00000000">
            <w:r>
              <w:rPr>
                <w:color w:val="000000"/>
                <w:sz w:val="16"/>
              </w:rPr>
              <w:t>Lista movimientos personales con filtros opcionales y paginación.</w:t>
            </w:r>
          </w:p>
        </w:tc>
        <w:tc>
          <w:tcPr>
            <w:tcW w:w="720" w:type="dxa"/>
            <w:vAlign w:val="center"/>
          </w:tcPr>
          <w:p w14:paraId="118A6A31" w14:textId="77777777" w:rsidR="00993F9E" w:rsidRDefault="00000000">
            <w:r>
              <w:rPr>
                <w:color w:val="000000"/>
                <w:sz w:val="16"/>
              </w:rPr>
              <w:t>Sí</w:t>
            </w:r>
          </w:p>
        </w:tc>
      </w:tr>
      <w:tr w:rsidR="00993F9E" w14:paraId="2BA7B85D" w14:textId="77777777">
        <w:trPr>
          <w:jc w:val="center"/>
        </w:trPr>
        <w:tc>
          <w:tcPr>
            <w:tcW w:w="864" w:type="dxa"/>
            <w:vAlign w:val="center"/>
          </w:tcPr>
          <w:p w14:paraId="7613586C" w14:textId="77777777" w:rsidR="00993F9E" w:rsidRDefault="00000000">
            <w:r>
              <w:rPr>
                <w:color w:val="000000"/>
                <w:sz w:val="16"/>
              </w:rPr>
              <w:t>GET</w:t>
            </w:r>
          </w:p>
        </w:tc>
        <w:tc>
          <w:tcPr>
            <w:tcW w:w="2592" w:type="dxa"/>
            <w:vAlign w:val="center"/>
          </w:tcPr>
          <w:p w14:paraId="5F340B0A" w14:textId="77777777" w:rsidR="00993F9E" w:rsidRDefault="00000000">
            <w:r>
              <w:rPr>
                <w:color w:val="000000"/>
                <w:sz w:val="16"/>
              </w:rPr>
              <w:t>/movimientos/{movimiento_id}</w:t>
            </w:r>
          </w:p>
        </w:tc>
        <w:tc>
          <w:tcPr>
            <w:tcW w:w="3456" w:type="dxa"/>
            <w:vAlign w:val="center"/>
          </w:tcPr>
          <w:p w14:paraId="6A98565F" w14:textId="77777777" w:rsidR="00993F9E" w:rsidRDefault="00000000">
            <w:r>
              <w:rPr>
                <w:color w:val="000000"/>
                <w:sz w:val="16"/>
              </w:rPr>
              <w:t>movimiento_id</w:t>
            </w:r>
          </w:p>
        </w:tc>
        <w:tc>
          <w:tcPr>
            <w:tcW w:w="4032" w:type="dxa"/>
            <w:vAlign w:val="center"/>
          </w:tcPr>
          <w:p w14:paraId="71366F3F" w14:textId="77777777" w:rsidR="00993F9E" w:rsidRDefault="00000000">
            <w:r>
              <w:rPr>
                <w:color w:val="000000"/>
                <w:sz w:val="16"/>
              </w:rPr>
              <w:t>Obtiene el detalle de un movimiento específico.</w:t>
            </w:r>
          </w:p>
        </w:tc>
        <w:tc>
          <w:tcPr>
            <w:tcW w:w="720" w:type="dxa"/>
            <w:vAlign w:val="center"/>
          </w:tcPr>
          <w:p w14:paraId="5056C3F0" w14:textId="77777777" w:rsidR="00993F9E" w:rsidRDefault="00000000">
            <w:r>
              <w:rPr>
                <w:color w:val="000000"/>
                <w:sz w:val="16"/>
              </w:rPr>
              <w:t>Sí</w:t>
            </w:r>
          </w:p>
        </w:tc>
      </w:tr>
      <w:tr w:rsidR="00993F9E" w14:paraId="5706C29A" w14:textId="77777777">
        <w:trPr>
          <w:jc w:val="center"/>
        </w:trPr>
        <w:tc>
          <w:tcPr>
            <w:tcW w:w="864" w:type="dxa"/>
            <w:vAlign w:val="center"/>
          </w:tcPr>
          <w:p w14:paraId="5C588A05" w14:textId="77777777" w:rsidR="00993F9E" w:rsidRDefault="00000000">
            <w:r>
              <w:rPr>
                <w:color w:val="000000"/>
                <w:sz w:val="16"/>
              </w:rPr>
              <w:t>POST</w:t>
            </w:r>
          </w:p>
        </w:tc>
        <w:tc>
          <w:tcPr>
            <w:tcW w:w="2592" w:type="dxa"/>
            <w:vAlign w:val="center"/>
          </w:tcPr>
          <w:p w14:paraId="4BB3D189" w14:textId="77777777" w:rsidR="00993F9E" w:rsidRDefault="00000000">
            <w:r>
              <w:rPr>
                <w:color w:val="000000"/>
                <w:sz w:val="16"/>
              </w:rPr>
              <w:t>/movimientos</w:t>
            </w:r>
          </w:p>
        </w:tc>
        <w:tc>
          <w:tcPr>
            <w:tcW w:w="3456" w:type="dxa"/>
            <w:vAlign w:val="center"/>
          </w:tcPr>
          <w:p w14:paraId="4C7A47F1" w14:textId="77777777" w:rsidR="00993F9E" w:rsidRDefault="00000000">
            <w:r>
              <w:rPr>
                <w:color w:val="000000"/>
                <w:sz w:val="16"/>
              </w:rPr>
              <w:t>body MovimientoCreate</w:t>
            </w:r>
          </w:p>
        </w:tc>
        <w:tc>
          <w:tcPr>
            <w:tcW w:w="4032" w:type="dxa"/>
            <w:vAlign w:val="center"/>
          </w:tcPr>
          <w:p w14:paraId="0A26B3DB" w14:textId="77777777" w:rsidR="00993F9E" w:rsidRDefault="00000000">
            <w:r>
              <w:rPr>
                <w:color w:val="000000"/>
                <w:sz w:val="16"/>
              </w:rPr>
              <w:t>Crea un ingreso o gasto personal.</w:t>
            </w:r>
          </w:p>
        </w:tc>
        <w:tc>
          <w:tcPr>
            <w:tcW w:w="720" w:type="dxa"/>
            <w:vAlign w:val="center"/>
          </w:tcPr>
          <w:p w14:paraId="09CEA118" w14:textId="77777777" w:rsidR="00993F9E" w:rsidRDefault="00000000">
            <w:r>
              <w:rPr>
                <w:color w:val="000000"/>
                <w:sz w:val="16"/>
              </w:rPr>
              <w:t>Sí</w:t>
            </w:r>
          </w:p>
        </w:tc>
      </w:tr>
      <w:tr w:rsidR="00993F9E" w14:paraId="3ECD4089" w14:textId="77777777">
        <w:trPr>
          <w:jc w:val="center"/>
        </w:trPr>
        <w:tc>
          <w:tcPr>
            <w:tcW w:w="864" w:type="dxa"/>
            <w:vAlign w:val="center"/>
          </w:tcPr>
          <w:p w14:paraId="39646038" w14:textId="77777777" w:rsidR="00993F9E" w:rsidRDefault="00000000">
            <w:r>
              <w:rPr>
                <w:color w:val="000000"/>
                <w:sz w:val="16"/>
              </w:rPr>
              <w:t>PUT</w:t>
            </w:r>
          </w:p>
        </w:tc>
        <w:tc>
          <w:tcPr>
            <w:tcW w:w="2592" w:type="dxa"/>
            <w:vAlign w:val="center"/>
          </w:tcPr>
          <w:p w14:paraId="5ACC08C1" w14:textId="77777777" w:rsidR="00993F9E" w:rsidRDefault="00000000">
            <w:r>
              <w:rPr>
                <w:color w:val="000000"/>
                <w:sz w:val="16"/>
              </w:rPr>
              <w:t>/movimientos/{movimiento_id}</w:t>
            </w:r>
          </w:p>
        </w:tc>
        <w:tc>
          <w:tcPr>
            <w:tcW w:w="3456" w:type="dxa"/>
            <w:vAlign w:val="center"/>
          </w:tcPr>
          <w:p w14:paraId="6078A7BB" w14:textId="77777777" w:rsidR="00993F9E" w:rsidRDefault="00000000">
            <w:r>
              <w:rPr>
                <w:color w:val="000000"/>
                <w:sz w:val="16"/>
              </w:rPr>
              <w:t>movimiento_id + body MovimientoUpdate</w:t>
            </w:r>
          </w:p>
        </w:tc>
        <w:tc>
          <w:tcPr>
            <w:tcW w:w="4032" w:type="dxa"/>
            <w:vAlign w:val="center"/>
          </w:tcPr>
          <w:p w14:paraId="0FC7A60D" w14:textId="77777777" w:rsidR="00993F9E" w:rsidRDefault="00000000">
            <w:r>
              <w:rPr>
                <w:color w:val="000000"/>
                <w:sz w:val="16"/>
              </w:rPr>
              <w:t>Edita un movimiento existente.</w:t>
            </w:r>
          </w:p>
        </w:tc>
        <w:tc>
          <w:tcPr>
            <w:tcW w:w="720" w:type="dxa"/>
            <w:vAlign w:val="center"/>
          </w:tcPr>
          <w:p w14:paraId="7939F086" w14:textId="77777777" w:rsidR="00993F9E" w:rsidRDefault="00000000">
            <w:r>
              <w:rPr>
                <w:color w:val="000000"/>
                <w:sz w:val="16"/>
              </w:rPr>
              <w:t>Sí</w:t>
            </w:r>
          </w:p>
        </w:tc>
      </w:tr>
      <w:tr w:rsidR="00993F9E" w14:paraId="5CF8DC01" w14:textId="77777777">
        <w:trPr>
          <w:jc w:val="center"/>
        </w:trPr>
        <w:tc>
          <w:tcPr>
            <w:tcW w:w="864" w:type="dxa"/>
            <w:vAlign w:val="center"/>
          </w:tcPr>
          <w:p w14:paraId="6331AB59" w14:textId="77777777" w:rsidR="00993F9E" w:rsidRDefault="00000000">
            <w:r>
              <w:rPr>
                <w:color w:val="000000"/>
                <w:sz w:val="16"/>
              </w:rPr>
              <w:t>DELETE</w:t>
            </w:r>
          </w:p>
        </w:tc>
        <w:tc>
          <w:tcPr>
            <w:tcW w:w="2592" w:type="dxa"/>
            <w:vAlign w:val="center"/>
          </w:tcPr>
          <w:p w14:paraId="03875E89" w14:textId="77777777" w:rsidR="00993F9E" w:rsidRDefault="00000000">
            <w:r>
              <w:rPr>
                <w:color w:val="000000"/>
                <w:sz w:val="16"/>
              </w:rPr>
              <w:t>/movimientos/{movimiento_id}</w:t>
            </w:r>
          </w:p>
        </w:tc>
        <w:tc>
          <w:tcPr>
            <w:tcW w:w="3456" w:type="dxa"/>
            <w:vAlign w:val="center"/>
          </w:tcPr>
          <w:p w14:paraId="7B426224" w14:textId="77777777" w:rsidR="00993F9E" w:rsidRDefault="00000000">
            <w:r>
              <w:rPr>
                <w:color w:val="000000"/>
                <w:sz w:val="16"/>
              </w:rPr>
              <w:t>movimiento_id</w:t>
            </w:r>
          </w:p>
        </w:tc>
        <w:tc>
          <w:tcPr>
            <w:tcW w:w="4032" w:type="dxa"/>
            <w:vAlign w:val="center"/>
          </w:tcPr>
          <w:p w14:paraId="3CBBFE02" w14:textId="77777777" w:rsidR="00993F9E" w:rsidRDefault="00000000">
            <w:r>
              <w:rPr>
                <w:color w:val="000000"/>
                <w:sz w:val="16"/>
              </w:rPr>
              <w:t>Elimina un movimiento personal.</w:t>
            </w:r>
          </w:p>
        </w:tc>
        <w:tc>
          <w:tcPr>
            <w:tcW w:w="720" w:type="dxa"/>
            <w:vAlign w:val="center"/>
          </w:tcPr>
          <w:p w14:paraId="130C612E" w14:textId="77777777" w:rsidR="00993F9E" w:rsidRDefault="00000000">
            <w:r>
              <w:rPr>
                <w:color w:val="000000"/>
                <w:sz w:val="16"/>
              </w:rPr>
              <w:t>Sí</w:t>
            </w:r>
          </w:p>
        </w:tc>
      </w:tr>
      <w:tr w:rsidR="00993F9E" w14:paraId="2FA727FD" w14:textId="77777777">
        <w:trPr>
          <w:jc w:val="center"/>
        </w:trPr>
        <w:tc>
          <w:tcPr>
            <w:tcW w:w="864" w:type="dxa"/>
            <w:vAlign w:val="center"/>
          </w:tcPr>
          <w:p w14:paraId="521CF857" w14:textId="77777777" w:rsidR="00993F9E" w:rsidRDefault="00000000">
            <w:r>
              <w:rPr>
                <w:color w:val="000000"/>
                <w:sz w:val="16"/>
              </w:rPr>
              <w:t>POST</w:t>
            </w:r>
          </w:p>
        </w:tc>
        <w:tc>
          <w:tcPr>
            <w:tcW w:w="2592" w:type="dxa"/>
            <w:vAlign w:val="center"/>
          </w:tcPr>
          <w:p w14:paraId="3C70039D" w14:textId="77777777" w:rsidR="00993F9E" w:rsidRDefault="00000000">
            <w:r>
              <w:rPr>
                <w:color w:val="000000"/>
                <w:sz w:val="16"/>
              </w:rPr>
              <w:t>/movimientos/evaluar-presupuesto</w:t>
            </w:r>
          </w:p>
        </w:tc>
        <w:tc>
          <w:tcPr>
            <w:tcW w:w="3456" w:type="dxa"/>
            <w:vAlign w:val="center"/>
          </w:tcPr>
          <w:p w14:paraId="304767FE" w14:textId="77777777" w:rsidR="00993F9E" w:rsidRDefault="00000000">
            <w:r>
              <w:rPr>
                <w:color w:val="000000"/>
                <w:sz w:val="16"/>
              </w:rPr>
              <w:t>body EvaluarPresupuestoRequest</w:t>
            </w:r>
          </w:p>
        </w:tc>
        <w:tc>
          <w:tcPr>
            <w:tcW w:w="4032" w:type="dxa"/>
            <w:vAlign w:val="center"/>
          </w:tcPr>
          <w:p w14:paraId="3E6D3977" w14:textId="77777777" w:rsidR="00993F9E" w:rsidRDefault="00000000">
            <w:r>
              <w:rPr>
                <w:color w:val="000000"/>
                <w:sz w:val="16"/>
              </w:rPr>
              <w:t>Evalúa si un gasto excede algún presupuesto antes de guardarlo.</w:t>
            </w:r>
          </w:p>
        </w:tc>
        <w:tc>
          <w:tcPr>
            <w:tcW w:w="720" w:type="dxa"/>
            <w:vAlign w:val="center"/>
          </w:tcPr>
          <w:p w14:paraId="7F425AED" w14:textId="77777777" w:rsidR="00993F9E" w:rsidRDefault="00000000">
            <w:r>
              <w:rPr>
                <w:color w:val="000000"/>
                <w:sz w:val="16"/>
              </w:rPr>
              <w:t>Sí</w:t>
            </w:r>
          </w:p>
        </w:tc>
      </w:tr>
    </w:tbl>
    <w:p w14:paraId="3AB5F259" w14:textId="77777777" w:rsidR="00993F9E" w:rsidRDefault="00993F9E">
      <w:pPr>
        <w:spacing w:after="120"/>
      </w:pPr>
    </w:p>
    <w:p w14:paraId="711F0736" w14:textId="77777777" w:rsidR="00993F9E" w:rsidRDefault="00000000">
      <w:pPr>
        <w:spacing w:after="120"/>
      </w:pPr>
      <w:r>
        <w:t>Ejemplo de request para crear movimiento:</w:t>
      </w:r>
    </w:p>
    <w:p w14:paraId="4E649C60" w14:textId="77777777" w:rsidR="00993F9E" w:rsidRDefault="00000000">
      <w:pPr>
        <w:pStyle w:val="Cdigo"/>
        <w:spacing w:after="120"/>
        <w:rPr>
          <w:rFonts w:hint="eastAsia"/>
        </w:rPr>
      </w:pPr>
      <w:r>
        <w:t>POST /movimientos</w:t>
      </w:r>
      <w:r>
        <w:br/>
        <w:t>{</w:t>
      </w:r>
      <w:r>
        <w:br/>
        <w:t xml:space="preserve">  "type": "expense",</w:t>
      </w:r>
      <w:r>
        <w:br/>
        <w:t xml:space="preserve">  "amount": 45.00,</w:t>
      </w:r>
      <w:r>
        <w:br/>
        <w:t xml:space="preserve">  "category_id": "uuid-categoria",</w:t>
      </w:r>
      <w:r>
        <w:br/>
        <w:t xml:space="preserve">  "date": "2026-05-20",</w:t>
      </w:r>
      <w:r>
        <w:br/>
        <w:t xml:space="preserve">  "description": "Almuerzo",</w:t>
      </w:r>
      <w:r>
        <w:br/>
        <w:t xml:space="preserve">  "payment_method": "efectivo"</w:t>
      </w:r>
      <w:r>
        <w:br/>
        <w:t>}</w:t>
      </w:r>
    </w:p>
    <w:p w14:paraId="04CFEF29" w14:textId="77777777" w:rsidR="00993F9E" w:rsidRDefault="00000000">
      <w:pPr>
        <w:pStyle w:val="Ttulo2"/>
        <w:spacing w:after="120"/>
      </w:pPr>
      <w:r>
        <w:lastRenderedPageBreak/>
        <w:t>3.6 Presupuestos personales</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858"/>
        <w:gridCol w:w="2561"/>
        <w:gridCol w:w="3006"/>
        <w:gridCol w:w="3329"/>
        <w:gridCol w:w="686"/>
      </w:tblGrid>
      <w:tr w:rsidR="00993F9E" w14:paraId="2540FF67" w14:textId="77777777">
        <w:trPr>
          <w:jc w:val="center"/>
        </w:trPr>
        <w:tc>
          <w:tcPr>
            <w:tcW w:w="864" w:type="dxa"/>
            <w:shd w:val="clear" w:color="auto" w:fill="1A7A7A"/>
            <w:vAlign w:val="center"/>
          </w:tcPr>
          <w:p w14:paraId="3816BB08" w14:textId="77777777" w:rsidR="00993F9E" w:rsidRDefault="00000000">
            <w:r>
              <w:rPr>
                <w:b/>
                <w:color w:val="FFFFFF"/>
                <w:sz w:val="16"/>
              </w:rPr>
              <w:t>Método</w:t>
            </w:r>
          </w:p>
        </w:tc>
        <w:tc>
          <w:tcPr>
            <w:tcW w:w="2592" w:type="dxa"/>
            <w:shd w:val="clear" w:color="auto" w:fill="1A7A7A"/>
            <w:vAlign w:val="center"/>
          </w:tcPr>
          <w:p w14:paraId="5B11F227" w14:textId="77777777" w:rsidR="00993F9E" w:rsidRDefault="00000000">
            <w:r>
              <w:rPr>
                <w:b/>
                <w:color w:val="FFFFFF"/>
                <w:sz w:val="16"/>
              </w:rPr>
              <w:t>Endpoint</w:t>
            </w:r>
          </w:p>
        </w:tc>
        <w:tc>
          <w:tcPr>
            <w:tcW w:w="3456" w:type="dxa"/>
            <w:shd w:val="clear" w:color="auto" w:fill="1A7A7A"/>
            <w:vAlign w:val="center"/>
          </w:tcPr>
          <w:p w14:paraId="5A83B09C" w14:textId="77777777" w:rsidR="00993F9E" w:rsidRDefault="00000000">
            <w:r>
              <w:rPr>
                <w:b/>
                <w:color w:val="FFFFFF"/>
                <w:sz w:val="16"/>
              </w:rPr>
              <w:t>Parámetros principales</w:t>
            </w:r>
          </w:p>
        </w:tc>
        <w:tc>
          <w:tcPr>
            <w:tcW w:w="4032" w:type="dxa"/>
            <w:shd w:val="clear" w:color="auto" w:fill="1A7A7A"/>
            <w:vAlign w:val="center"/>
          </w:tcPr>
          <w:p w14:paraId="091B46D6" w14:textId="77777777" w:rsidR="00993F9E" w:rsidRDefault="00000000">
            <w:r>
              <w:rPr>
                <w:b/>
                <w:color w:val="FFFFFF"/>
                <w:sz w:val="16"/>
              </w:rPr>
              <w:t>Descripción</w:t>
            </w:r>
          </w:p>
        </w:tc>
        <w:tc>
          <w:tcPr>
            <w:tcW w:w="720" w:type="dxa"/>
            <w:shd w:val="clear" w:color="auto" w:fill="1A7A7A"/>
            <w:vAlign w:val="center"/>
          </w:tcPr>
          <w:p w14:paraId="76794460" w14:textId="77777777" w:rsidR="00993F9E" w:rsidRDefault="00000000">
            <w:r>
              <w:rPr>
                <w:b/>
                <w:color w:val="FFFFFF"/>
                <w:sz w:val="16"/>
              </w:rPr>
              <w:t>Auth</w:t>
            </w:r>
          </w:p>
        </w:tc>
      </w:tr>
      <w:tr w:rsidR="00993F9E" w14:paraId="7A1B9B4B" w14:textId="77777777">
        <w:trPr>
          <w:jc w:val="center"/>
        </w:trPr>
        <w:tc>
          <w:tcPr>
            <w:tcW w:w="864" w:type="dxa"/>
            <w:vAlign w:val="center"/>
          </w:tcPr>
          <w:p w14:paraId="4992D4E1" w14:textId="77777777" w:rsidR="00993F9E" w:rsidRDefault="00000000">
            <w:r>
              <w:rPr>
                <w:color w:val="000000"/>
                <w:sz w:val="16"/>
              </w:rPr>
              <w:t>GET</w:t>
            </w:r>
          </w:p>
        </w:tc>
        <w:tc>
          <w:tcPr>
            <w:tcW w:w="2592" w:type="dxa"/>
            <w:vAlign w:val="center"/>
          </w:tcPr>
          <w:p w14:paraId="20FD9A00" w14:textId="77777777" w:rsidR="00993F9E" w:rsidRDefault="00000000">
            <w:r>
              <w:rPr>
                <w:color w:val="000000"/>
                <w:sz w:val="16"/>
              </w:rPr>
              <w:t>/presupuestos</w:t>
            </w:r>
          </w:p>
        </w:tc>
        <w:tc>
          <w:tcPr>
            <w:tcW w:w="3456" w:type="dxa"/>
            <w:vAlign w:val="center"/>
          </w:tcPr>
          <w:p w14:paraId="3C09B8CF" w14:textId="77777777" w:rsidR="00993F9E" w:rsidRDefault="00000000">
            <w:r>
              <w:rPr>
                <w:color w:val="000000"/>
                <w:sz w:val="16"/>
              </w:rPr>
              <w:t>busqueda (opcional)</w:t>
            </w:r>
          </w:p>
        </w:tc>
        <w:tc>
          <w:tcPr>
            <w:tcW w:w="4032" w:type="dxa"/>
            <w:vAlign w:val="center"/>
          </w:tcPr>
          <w:p w14:paraId="5C03A9A0" w14:textId="77777777" w:rsidR="00993F9E" w:rsidRDefault="00000000">
            <w:r>
              <w:rPr>
                <w:color w:val="000000"/>
                <w:sz w:val="16"/>
              </w:rPr>
              <w:t>Lista presupuestos del usuario, incluyendo activos, próximos y vencidos.</w:t>
            </w:r>
          </w:p>
        </w:tc>
        <w:tc>
          <w:tcPr>
            <w:tcW w:w="720" w:type="dxa"/>
            <w:vAlign w:val="center"/>
          </w:tcPr>
          <w:p w14:paraId="138F4375" w14:textId="77777777" w:rsidR="00993F9E" w:rsidRDefault="00000000">
            <w:r>
              <w:rPr>
                <w:color w:val="000000"/>
                <w:sz w:val="16"/>
              </w:rPr>
              <w:t>Sí</w:t>
            </w:r>
          </w:p>
        </w:tc>
      </w:tr>
      <w:tr w:rsidR="00993F9E" w14:paraId="44F77B45" w14:textId="77777777">
        <w:trPr>
          <w:jc w:val="center"/>
        </w:trPr>
        <w:tc>
          <w:tcPr>
            <w:tcW w:w="864" w:type="dxa"/>
            <w:vAlign w:val="center"/>
          </w:tcPr>
          <w:p w14:paraId="10218A81" w14:textId="77777777" w:rsidR="00993F9E" w:rsidRDefault="00000000">
            <w:r>
              <w:rPr>
                <w:color w:val="000000"/>
                <w:sz w:val="16"/>
              </w:rPr>
              <w:t>GET</w:t>
            </w:r>
          </w:p>
        </w:tc>
        <w:tc>
          <w:tcPr>
            <w:tcW w:w="2592" w:type="dxa"/>
            <w:vAlign w:val="center"/>
          </w:tcPr>
          <w:p w14:paraId="71CB2CE2" w14:textId="77777777" w:rsidR="00993F9E" w:rsidRDefault="00000000">
            <w:r>
              <w:rPr>
                <w:color w:val="000000"/>
                <w:sz w:val="16"/>
              </w:rPr>
              <w:t>/presupuestos/{presupuesto_id}</w:t>
            </w:r>
          </w:p>
        </w:tc>
        <w:tc>
          <w:tcPr>
            <w:tcW w:w="3456" w:type="dxa"/>
            <w:vAlign w:val="center"/>
          </w:tcPr>
          <w:p w14:paraId="1A85D8E2" w14:textId="77777777" w:rsidR="00993F9E" w:rsidRDefault="00000000">
            <w:r>
              <w:rPr>
                <w:color w:val="000000"/>
                <w:sz w:val="16"/>
              </w:rPr>
              <w:t>presupuesto_id</w:t>
            </w:r>
          </w:p>
        </w:tc>
        <w:tc>
          <w:tcPr>
            <w:tcW w:w="4032" w:type="dxa"/>
            <w:vAlign w:val="center"/>
          </w:tcPr>
          <w:p w14:paraId="1BDE1678" w14:textId="77777777" w:rsidR="00993F9E" w:rsidRDefault="00000000">
            <w:r>
              <w:rPr>
                <w:color w:val="000000"/>
                <w:sz w:val="16"/>
              </w:rPr>
              <w:t>Obtiene el detalle de un presupuesto con consumo calculado.</w:t>
            </w:r>
          </w:p>
        </w:tc>
        <w:tc>
          <w:tcPr>
            <w:tcW w:w="720" w:type="dxa"/>
            <w:vAlign w:val="center"/>
          </w:tcPr>
          <w:p w14:paraId="3210AE32" w14:textId="77777777" w:rsidR="00993F9E" w:rsidRDefault="00000000">
            <w:r>
              <w:rPr>
                <w:color w:val="000000"/>
                <w:sz w:val="16"/>
              </w:rPr>
              <w:t>Sí</w:t>
            </w:r>
          </w:p>
        </w:tc>
      </w:tr>
      <w:tr w:rsidR="00993F9E" w14:paraId="6BA4EF99" w14:textId="77777777">
        <w:trPr>
          <w:jc w:val="center"/>
        </w:trPr>
        <w:tc>
          <w:tcPr>
            <w:tcW w:w="864" w:type="dxa"/>
            <w:vAlign w:val="center"/>
          </w:tcPr>
          <w:p w14:paraId="6540EE5D" w14:textId="77777777" w:rsidR="00993F9E" w:rsidRDefault="00000000">
            <w:r>
              <w:rPr>
                <w:color w:val="000000"/>
                <w:sz w:val="16"/>
              </w:rPr>
              <w:t>POST</w:t>
            </w:r>
          </w:p>
        </w:tc>
        <w:tc>
          <w:tcPr>
            <w:tcW w:w="2592" w:type="dxa"/>
            <w:vAlign w:val="center"/>
          </w:tcPr>
          <w:p w14:paraId="07055FFF" w14:textId="77777777" w:rsidR="00993F9E" w:rsidRDefault="00000000">
            <w:r>
              <w:rPr>
                <w:color w:val="000000"/>
                <w:sz w:val="16"/>
              </w:rPr>
              <w:t>/presupuestos</w:t>
            </w:r>
          </w:p>
        </w:tc>
        <w:tc>
          <w:tcPr>
            <w:tcW w:w="3456" w:type="dxa"/>
            <w:vAlign w:val="center"/>
          </w:tcPr>
          <w:p w14:paraId="744076ED" w14:textId="77777777" w:rsidR="00993F9E" w:rsidRDefault="00000000">
            <w:r>
              <w:rPr>
                <w:color w:val="000000"/>
                <w:sz w:val="16"/>
              </w:rPr>
              <w:t>body PresupuestoCreate</w:t>
            </w:r>
          </w:p>
        </w:tc>
        <w:tc>
          <w:tcPr>
            <w:tcW w:w="4032" w:type="dxa"/>
            <w:vAlign w:val="center"/>
          </w:tcPr>
          <w:p w14:paraId="681F5243" w14:textId="77777777" w:rsidR="00993F9E" w:rsidRDefault="00000000">
            <w:r>
              <w:rPr>
                <w:color w:val="000000"/>
                <w:sz w:val="16"/>
              </w:rPr>
              <w:t>Crea un nuevo presupuesto personal.</w:t>
            </w:r>
          </w:p>
        </w:tc>
        <w:tc>
          <w:tcPr>
            <w:tcW w:w="720" w:type="dxa"/>
            <w:vAlign w:val="center"/>
          </w:tcPr>
          <w:p w14:paraId="14A3D166" w14:textId="77777777" w:rsidR="00993F9E" w:rsidRDefault="00000000">
            <w:r>
              <w:rPr>
                <w:color w:val="000000"/>
                <w:sz w:val="16"/>
              </w:rPr>
              <w:t>Sí</w:t>
            </w:r>
          </w:p>
        </w:tc>
      </w:tr>
      <w:tr w:rsidR="00993F9E" w14:paraId="5885FA68" w14:textId="77777777">
        <w:trPr>
          <w:jc w:val="center"/>
        </w:trPr>
        <w:tc>
          <w:tcPr>
            <w:tcW w:w="864" w:type="dxa"/>
            <w:vAlign w:val="center"/>
          </w:tcPr>
          <w:p w14:paraId="3188AD9B" w14:textId="77777777" w:rsidR="00993F9E" w:rsidRDefault="00000000">
            <w:r>
              <w:rPr>
                <w:color w:val="000000"/>
                <w:sz w:val="16"/>
              </w:rPr>
              <w:t>PUT</w:t>
            </w:r>
          </w:p>
        </w:tc>
        <w:tc>
          <w:tcPr>
            <w:tcW w:w="2592" w:type="dxa"/>
            <w:vAlign w:val="center"/>
          </w:tcPr>
          <w:p w14:paraId="6378D1DF" w14:textId="77777777" w:rsidR="00993F9E" w:rsidRDefault="00000000">
            <w:r>
              <w:rPr>
                <w:color w:val="000000"/>
                <w:sz w:val="16"/>
              </w:rPr>
              <w:t>/presupuestos/{presupuesto_id}</w:t>
            </w:r>
          </w:p>
        </w:tc>
        <w:tc>
          <w:tcPr>
            <w:tcW w:w="3456" w:type="dxa"/>
            <w:vAlign w:val="center"/>
          </w:tcPr>
          <w:p w14:paraId="2D184B8D" w14:textId="77777777" w:rsidR="00993F9E" w:rsidRDefault="00000000">
            <w:r>
              <w:rPr>
                <w:color w:val="000000"/>
                <w:sz w:val="16"/>
              </w:rPr>
              <w:t>presupuesto_id + body PresupuestoUpdate</w:t>
            </w:r>
          </w:p>
        </w:tc>
        <w:tc>
          <w:tcPr>
            <w:tcW w:w="4032" w:type="dxa"/>
            <w:vAlign w:val="center"/>
          </w:tcPr>
          <w:p w14:paraId="18173D83" w14:textId="77777777" w:rsidR="00993F9E" w:rsidRDefault="00000000">
            <w:r>
              <w:rPr>
                <w:color w:val="000000"/>
                <w:sz w:val="16"/>
              </w:rPr>
              <w:t>Edita un presupuesto existente.</w:t>
            </w:r>
          </w:p>
        </w:tc>
        <w:tc>
          <w:tcPr>
            <w:tcW w:w="720" w:type="dxa"/>
            <w:vAlign w:val="center"/>
          </w:tcPr>
          <w:p w14:paraId="4E9F8389" w14:textId="77777777" w:rsidR="00993F9E" w:rsidRDefault="00000000">
            <w:r>
              <w:rPr>
                <w:color w:val="000000"/>
                <w:sz w:val="16"/>
              </w:rPr>
              <w:t>Sí</w:t>
            </w:r>
          </w:p>
        </w:tc>
      </w:tr>
      <w:tr w:rsidR="00993F9E" w14:paraId="2DE51357" w14:textId="77777777">
        <w:trPr>
          <w:jc w:val="center"/>
        </w:trPr>
        <w:tc>
          <w:tcPr>
            <w:tcW w:w="864" w:type="dxa"/>
            <w:vAlign w:val="center"/>
          </w:tcPr>
          <w:p w14:paraId="26E4473E" w14:textId="77777777" w:rsidR="00993F9E" w:rsidRDefault="00000000">
            <w:r>
              <w:rPr>
                <w:color w:val="000000"/>
                <w:sz w:val="16"/>
              </w:rPr>
              <w:t>DELETE</w:t>
            </w:r>
          </w:p>
        </w:tc>
        <w:tc>
          <w:tcPr>
            <w:tcW w:w="2592" w:type="dxa"/>
            <w:vAlign w:val="center"/>
          </w:tcPr>
          <w:p w14:paraId="1E8DD8BD" w14:textId="77777777" w:rsidR="00993F9E" w:rsidRDefault="00000000">
            <w:r>
              <w:rPr>
                <w:color w:val="000000"/>
                <w:sz w:val="16"/>
              </w:rPr>
              <w:t>/presupuestos/{presupuesto_id}</w:t>
            </w:r>
          </w:p>
        </w:tc>
        <w:tc>
          <w:tcPr>
            <w:tcW w:w="3456" w:type="dxa"/>
            <w:vAlign w:val="center"/>
          </w:tcPr>
          <w:p w14:paraId="42C07B83" w14:textId="77777777" w:rsidR="00993F9E" w:rsidRDefault="00000000">
            <w:r>
              <w:rPr>
                <w:color w:val="000000"/>
                <w:sz w:val="16"/>
              </w:rPr>
              <w:t>presupuesto_id</w:t>
            </w:r>
          </w:p>
        </w:tc>
        <w:tc>
          <w:tcPr>
            <w:tcW w:w="4032" w:type="dxa"/>
            <w:vAlign w:val="center"/>
          </w:tcPr>
          <w:p w14:paraId="6D4F3AE9" w14:textId="77777777" w:rsidR="00993F9E" w:rsidRDefault="00000000">
            <w:r>
              <w:rPr>
                <w:color w:val="000000"/>
                <w:sz w:val="16"/>
              </w:rPr>
              <w:t>Elimina un presupuesto. Los movimientos asociados no se eliminan.</w:t>
            </w:r>
          </w:p>
        </w:tc>
        <w:tc>
          <w:tcPr>
            <w:tcW w:w="720" w:type="dxa"/>
            <w:vAlign w:val="center"/>
          </w:tcPr>
          <w:p w14:paraId="1393F32F" w14:textId="77777777" w:rsidR="00993F9E" w:rsidRDefault="00000000">
            <w:r>
              <w:rPr>
                <w:color w:val="000000"/>
                <w:sz w:val="16"/>
              </w:rPr>
              <w:t>Sí</w:t>
            </w:r>
          </w:p>
        </w:tc>
      </w:tr>
    </w:tbl>
    <w:p w14:paraId="4823AC19" w14:textId="77777777" w:rsidR="00993F9E" w:rsidRDefault="00993F9E">
      <w:pPr>
        <w:spacing w:after="120"/>
      </w:pPr>
    </w:p>
    <w:p w14:paraId="1B8E1D77" w14:textId="77777777" w:rsidR="00993F9E" w:rsidRDefault="00000000">
      <w:pPr>
        <w:spacing w:after="120"/>
      </w:pPr>
      <w:r>
        <w:t>Ejemplo de request para crear presupuesto:</w:t>
      </w:r>
    </w:p>
    <w:p w14:paraId="360D24AA" w14:textId="77777777" w:rsidR="00993F9E" w:rsidRDefault="00000000">
      <w:pPr>
        <w:pStyle w:val="Cdigo"/>
        <w:spacing w:after="120"/>
        <w:rPr>
          <w:rFonts w:hint="eastAsia"/>
        </w:rPr>
      </w:pPr>
      <w:r>
        <w:t>POST /presupuestos</w:t>
      </w:r>
      <w:r>
        <w:br/>
        <w:t>{</w:t>
      </w:r>
      <w:r>
        <w:br/>
        <w:t xml:space="preserve">  "description": "Comida de mayo",</w:t>
      </w:r>
      <w:r>
        <w:br/>
        <w:t xml:space="preserve">  "amount": 500.00,</w:t>
      </w:r>
      <w:r>
        <w:br/>
        <w:t xml:space="preserve">  "category_id": "uuid-categoria-gasto",</w:t>
      </w:r>
      <w:r>
        <w:br/>
        <w:t xml:space="preserve">  "start_date": "2026-05-01",</w:t>
      </w:r>
      <w:r>
        <w:br/>
        <w:t xml:space="preserve">  "end_date": "2026-05-31"</w:t>
      </w:r>
      <w:r>
        <w:br/>
        <w:t>}</w:t>
      </w:r>
    </w:p>
    <w:p w14:paraId="31445DB5" w14:textId="77777777" w:rsidR="00993F9E" w:rsidRDefault="00000000">
      <w:pPr>
        <w:pStyle w:val="Ttulo2"/>
        <w:spacing w:after="120"/>
      </w:pPr>
      <w:r>
        <w:t>3.7 Grupos y gastos compartidos</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839"/>
        <w:gridCol w:w="3163"/>
        <w:gridCol w:w="2837"/>
        <w:gridCol w:w="3020"/>
        <w:gridCol w:w="581"/>
      </w:tblGrid>
      <w:tr w:rsidR="00993F9E" w14:paraId="577761CC" w14:textId="77777777">
        <w:trPr>
          <w:jc w:val="center"/>
        </w:trPr>
        <w:tc>
          <w:tcPr>
            <w:tcW w:w="720" w:type="dxa"/>
            <w:shd w:val="clear" w:color="auto" w:fill="1A7A7A"/>
            <w:vAlign w:val="center"/>
          </w:tcPr>
          <w:p w14:paraId="26CBBB54" w14:textId="77777777" w:rsidR="00993F9E" w:rsidRDefault="00000000">
            <w:r>
              <w:rPr>
                <w:b/>
                <w:color w:val="FFFFFF"/>
                <w:sz w:val="16"/>
              </w:rPr>
              <w:t>Método</w:t>
            </w:r>
          </w:p>
        </w:tc>
        <w:tc>
          <w:tcPr>
            <w:tcW w:w="3240" w:type="dxa"/>
            <w:shd w:val="clear" w:color="auto" w:fill="1A7A7A"/>
            <w:vAlign w:val="center"/>
          </w:tcPr>
          <w:p w14:paraId="70DE3F6F" w14:textId="77777777" w:rsidR="00993F9E" w:rsidRDefault="00000000">
            <w:r>
              <w:rPr>
                <w:b/>
                <w:color w:val="FFFFFF"/>
                <w:sz w:val="16"/>
              </w:rPr>
              <w:t>Endpoint</w:t>
            </w:r>
          </w:p>
        </w:tc>
        <w:tc>
          <w:tcPr>
            <w:tcW w:w="3024" w:type="dxa"/>
            <w:shd w:val="clear" w:color="auto" w:fill="1A7A7A"/>
            <w:vAlign w:val="center"/>
          </w:tcPr>
          <w:p w14:paraId="19346ED3" w14:textId="77777777" w:rsidR="00993F9E" w:rsidRDefault="00000000">
            <w:r>
              <w:rPr>
                <w:b/>
                <w:color w:val="FFFFFF"/>
                <w:sz w:val="16"/>
              </w:rPr>
              <w:t>Parámetros / Body</w:t>
            </w:r>
          </w:p>
        </w:tc>
        <w:tc>
          <w:tcPr>
            <w:tcW w:w="3384" w:type="dxa"/>
            <w:shd w:val="clear" w:color="auto" w:fill="1A7A7A"/>
            <w:vAlign w:val="center"/>
          </w:tcPr>
          <w:p w14:paraId="0B8C64E7" w14:textId="77777777" w:rsidR="00993F9E" w:rsidRDefault="00000000">
            <w:r>
              <w:rPr>
                <w:b/>
                <w:color w:val="FFFFFF"/>
                <w:sz w:val="16"/>
              </w:rPr>
              <w:t>Descripción</w:t>
            </w:r>
          </w:p>
        </w:tc>
        <w:tc>
          <w:tcPr>
            <w:tcW w:w="576" w:type="dxa"/>
            <w:shd w:val="clear" w:color="auto" w:fill="1A7A7A"/>
            <w:vAlign w:val="center"/>
          </w:tcPr>
          <w:p w14:paraId="2407BA00" w14:textId="77777777" w:rsidR="00993F9E" w:rsidRDefault="00000000">
            <w:r>
              <w:rPr>
                <w:b/>
                <w:color w:val="FFFFFF"/>
                <w:sz w:val="16"/>
              </w:rPr>
              <w:t>Auth</w:t>
            </w:r>
          </w:p>
        </w:tc>
      </w:tr>
      <w:tr w:rsidR="00993F9E" w14:paraId="2BF1AB8C" w14:textId="77777777">
        <w:trPr>
          <w:jc w:val="center"/>
        </w:trPr>
        <w:tc>
          <w:tcPr>
            <w:tcW w:w="720" w:type="dxa"/>
            <w:vAlign w:val="center"/>
          </w:tcPr>
          <w:p w14:paraId="19EFBA1C" w14:textId="77777777" w:rsidR="00993F9E" w:rsidRDefault="00000000">
            <w:r>
              <w:rPr>
                <w:color w:val="000000"/>
                <w:sz w:val="16"/>
              </w:rPr>
              <w:t>GET</w:t>
            </w:r>
          </w:p>
        </w:tc>
        <w:tc>
          <w:tcPr>
            <w:tcW w:w="3240" w:type="dxa"/>
            <w:vAlign w:val="center"/>
          </w:tcPr>
          <w:p w14:paraId="1CC38656" w14:textId="77777777" w:rsidR="00993F9E" w:rsidRDefault="00000000">
            <w:r>
              <w:rPr>
                <w:color w:val="000000"/>
                <w:sz w:val="16"/>
              </w:rPr>
              <w:t>/grupos</w:t>
            </w:r>
          </w:p>
        </w:tc>
        <w:tc>
          <w:tcPr>
            <w:tcW w:w="3024" w:type="dxa"/>
            <w:vAlign w:val="center"/>
          </w:tcPr>
          <w:p w14:paraId="140553A2" w14:textId="77777777" w:rsidR="00993F9E" w:rsidRDefault="00000000">
            <w:r>
              <w:rPr>
                <w:color w:val="000000"/>
                <w:sz w:val="16"/>
              </w:rPr>
              <w:t>busqueda (opcional)</w:t>
            </w:r>
          </w:p>
        </w:tc>
        <w:tc>
          <w:tcPr>
            <w:tcW w:w="3384" w:type="dxa"/>
            <w:vAlign w:val="center"/>
          </w:tcPr>
          <w:p w14:paraId="2B661EC8" w14:textId="77777777" w:rsidR="00993F9E" w:rsidRDefault="00000000">
            <w:r>
              <w:rPr>
                <w:color w:val="000000"/>
                <w:sz w:val="16"/>
              </w:rPr>
              <w:t>Lista grupos activos e invitaciones pendientes del usuario.</w:t>
            </w:r>
          </w:p>
        </w:tc>
        <w:tc>
          <w:tcPr>
            <w:tcW w:w="576" w:type="dxa"/>
            <w:vAlign w:val="center"/>
          </w:tcPr>
          <w:p w14:paraId="07B7A997" w14:textId="77777777" w:rsidR="00993F9E" w:rsidRDefault="00000000">
            <w:r>
              <w:rPr>
                <w:color w:val="000000"/>
                <w:sz w:val="16"/>
              </w:rPr>
              <w:t>Sí</w:t>
            </w:r>
          </w:p>
        </w:tc>
      </w:tr>
      <w:tr w:rsidR="00993F9E" w14:paraId="5CD4CF38" w14:textId="77777777">
        <w:trPr>
          <w:jc w:val="center"/>
        </w:trPr>
        <w:tc>
          <w:tcPr>
            <w:tcW w:w="720" w:type="dxa"/>
            <w:vAlign w:val="center"/>
          </w:tcPr>
          <w:p w14:paraId="714EDB58" w14:textId="77777777" w:rsidR="00993F9E" w:rsidRDefault="00000000">
            <w:r>
              <w:rPr>
                <w:color w:val="000000"/>
                <w:sz w:val="16"/>
              </w:rPr>
              <w:t>POST</w:t>
            </w:r>
          </w:p>
        </w:tc>
        <w:tc>
          <w:tcPr>
            <w:tcW w:w="3240" w:type="dxa"/>
            <w:vAlign w:val="center"/>
          </w:tcPr>
          <w:p w14:paraId="7941B5BA" w14:textId="77777777" w:rsidR="00993F9E" w:rsidRDefault="00000000">
            <w:r>
              <w:rPr>
                <w:color w:val="000000"/>
                <w:sz w:val="16"/>
              </w:rPr>
              <w:t>/grupos</w:t>
            </w:r>
          </w:p>
        </w:tc>
        <w:tc>
          <w:tcPr>
            <w:tcW w:w="3024" w:type="dxa"/>
            <w:vAlign w:val="center"/>
          </w:tcPr>
          <w:p w14:paraId="68E59D06" w14:textId="77777777" w:rsidR="00993F9E" w:rsidRDefault="00000000">
            <w:r>
              <w:rPr>
                <w:color w:val="000000"/>
                <w:sz w:val="16"/>
              </w:rPr>
              <w:t>body GrupoCreate</w:t>
            </w:r>
          </w:p>
        </w:tc>
        <w:tc>
          <w:tcPr>
            <w:tcW w:w="3384" w:type="dxa"/>
            <w:vAlign w:val="center"/>
          </w:tcPr>
          <w:p w14:paraId="4BC5E424" w14:textId="77777777" w:rsidR="00993F9E" w:rsidRDefault="00000000">
            <w:r>
              <w:rPr>
                <w:color w:val="000000"/>
                <w:sz w:val="16"/>
              </w:rPr>
              <w:t>Crea un grupo e invita miembros por correo.</w:t>
            </w:r>
          </w:p>
        </w:tc>
        <w:tc>
          <w:tcPr>
            <w:tcW w:w="576" w:type="dxa"/>
            <w:vAlign w:val="center"/>
          </w:tcPr>
          <w:p w14:paraId="01CE27AD" w14:textId="77777777" w:rsidR="00993F9E" w:rsidRDefault="00000000">
            <w:r>
              <w:rPr>
                <w:color w:val="000000"/>
                <w:sz w:val="16"/>
              </w:rPr>
              <w:t>Sí</w:t>
            </w:r>
          </w:p>
        </w:tc>
      </w:tr>
      <w:tr w:rsidR="00993F9E" w14:paraId="5B06A1BD" w14:textId="77777777">
        <w:trPr>
          <w:jc w:val="center"/>
        </w:trPr>
        <w:tc>
          <w:tcPr>
            <w:tcW w:w="720" w:type="dxa"/>
            <w:vAlign w:val="center"/>
          </w:tcPr>
          <w:p w14:paraId="6B1E7A19" w14:textId="77777777" w:rsidR="00993F9E" w:rsidRDefault="00000000">
            <w:r>
              <w:rPr>
                <w:color w:val="000000"/>
                <w:sz w:val="16"/>
              </w:rPr>
              <w:t>POST</w:t>
            </w:r>
          </w:p>
        </w:tc>
        <w:tc>
          <w:tcPr>
            <w:tcW w:w="3240" w:type="dxa"/>
            <w:vAlign w:val="center"/>
          </w:tcPr>
          <w:p w14:paraId="0B3F115D" w14:textId="77777777" w:rsidR="00993F9E" w:rsidRDefault="00000000">
            <w:r>
              <w:rPr>
                <w:color w:val="000000"/>
                <w:sz w:val="16"/>
              </w:rPr>
              <w:t>/grupos/{group_id}/invitar</w:t>
            </w:r>
          </w:p>
        </w:tc>
        <w:tc>
          <w:tcPr>
            <w:tcW w:w="3024" w:type="dxa"/>
            <w:vAlign w:val="center"/>
          </w:tcPr>
          <w:p w14:paraId="0D89CF11" w14:textId="77777777" w:rsidR="00993F9E" w:rsidRDefault="00000000">
            <w:r>
              <w:rPr>
                <w:color w:val="000000"/>
                <w:sz w:val="16"/>
              </w:rPr>
              <w:t>group_id + email</w:t>
            </w:r>
          </w:p>
        </w:tc>
        <w:tc>
          <w:tcPr>
            <w:tcW w:w="3384" w:type="dxa"/>
            <w:vAlign w:val="center"/>
          </w:tcPr>
          <w:p w14:paraId="7AD96E14" w14:textId="77777777" w:rsidR="00993F9E" w:rsidRDefault="00000000">
            <w:r>
              <w:rPr>
                <w:color w:val="000000"/>
                <w:sz w:val="16"/>
              </w:rPr>
              <w:t>Invita a un miembro al grupo.</w:t>
            </w:r>
          </w:p>
        </w:tc>
        <w:tc>
          <w:tcPr>
            <w:tcW w:w="576" w:type="dxa"/>
            <w:vAlign w:val="center"/>
          </w:tcPr>
          <w:p w14:paraId="0260EA3C" w14:textId="77777777" w:rsidR="00993F9E" w:rsidRDefault="00000000">
            <w:r>
              <w:rPr>
                <w:color w:val="000000"/>
                <w:sz w:val="16"/>
              </w:rPr>
              <w:t>Sí</w:t>
            </w:r>
          </w:p>
        </w:tc>
      </w:tr>
      <w:tr w:rsidR="00993F9E" w14:paraId="5E6C0C4B" w14:textId="77777777">
        <w:trPr>
          <w:jc w:val="center"/>
        </w:trPr>
        <w:tc>
          <w:tcPr>
            <w:tcW w:w="720" w:type="dxa"/>
            <w:vAlign w:val="center"/>
          </w:tcPr>
          <w:p w14:paraId="2877B45E" w14:textId="77777777" w:rsidR="00993F9E" w:rsidRDefault="00000000">
            <w:r>
              <w:rPr>
                <w:color w:val="000000"/>
                <w:sz w:val="16"/>
              </w:rPr>
              <w:t>POST</w:t>
            </w:r>
          </w:p>
        </w:tc>
        <w:tc>
          <w:tcPr>
            <w:tcW w:w="3240" w:type="dxa"/>
            <w:vAlign w:val="center"/>
          </w:tcPr>
          <w:p w14:paraId="134F496D" w14:textId="77777777" w:rsidR="00993F9E" w:rsidRDefault="00000000">
            <w:r>
              <w:rPr>
                <w:color w:val="000000"/>
                <w:sz w:val="16"/>
              </w:rPr>
              <w:t>/grupos/{group_id}/unirse</w:t>
            </w:r>
          </w:p>
        </w:tc>
        <w:tc>
          <w:tcPr>
            <w:tcW w:w="3024" w:type="dxa"/>
            <w:vAlign w:val="center"/>
          </w:tcPr>
          <w:p w14:paraId="63C094D1" w14:textId="77777777" w:rsidR="00993F9E" w:rsidRDefault="00000000">
            <w:r>
              <w:rPr>
                <w:color w:val="000000"/>
                <w:sz w:val="16"/>
              </w:rPr>
              <w:t>group_id</w:t>
            </w:r>
          </w:p>
        </w:tc>
        <w:tc>
          <w:tcPr>
            <w:tcW w:w="3384" w:type="dxa"/>
            <w:vAlign w:val="center"/>
          </w:tcPr>
          <w:p w14:paraId="6E19F4EF" w14:textId="77777777" w:rsidR="00993F9E" w:rsidRDefault="00000000">
            <w:r>
              <w:rPr>
                <w:color w:val="000000"/>
                <w:sz w:val="16"/>
              </w:rPr>
              <w:t>Acepta una invitación a un grupo.</w:t>
            </w:r>
          </w:p>
        </w:tc>
        <w:tc>
          <w:tcPr>
            <w:tcW w:w="576" w:type="dxa"/>
            <w:vAlign w:val="center"/>
          </w:tcPr>
          <w:p w14:paraId="74D65AF3" w14:textId="77777777" w:rsidR="00993F9E" w:rsidRDefault="00000000">
            <w:r>
              <w:rPr>
                <w:color w:val="000000"/>
                <w:sz w:val="16"/>
              </w:rPr>
              <w:t>Sí</w:t>
            </w:r>
          </w:p>
        </w:tc>
      </w:tr>
      <w:tr w:rsidR="00993F9E" w14:paraId="00E98249" w14:textId="77777777">
        <w:trPr>
          <w:jc w:val="center"/>
        </w:trPr>
        <w:tc>
          <w:tcPr>
            <w:tcW w:w="720" w:type="dxa"/>
            <w:vAlign w:val="center"/>
          </w:tcPr>
          <w:p w14:paraId="7220885D" w14:textId="77777777" w:rsidR="00993F9E" w:rsidRDefault="00000000">
            <w:r>
              <w:rPr>
                <w:color w:val="000000"/>
                <w:sz w:val="16"/>
              </w:rPr>
              <w:t>GET</w:t>
            </w:r>
          </w:p>
        </w:tc>
        <w:tc>
          <w:tcPr>
            <w:tcW w:w="3240" w:type="dxa"/>
            <w:vAlign w:val="center"/>
          </w:tcPr>
          <w:p w14:paraId="651C3FEF" w14:textId="77777777" w:rsidR="00993F9E" w:rsidRDefault="00000000">
            <w:r>
              <w:rPr>
                <w:color w:val="000000"/>
                <w:sz w:val="16"/>
              </w:rPr>
              <w:t>/grupos/{group_id}/gastos</w:t>
            </w:r>
          </w:p>
        </w:tc>
        <w:tc>
          <w:tcPr>
            <w:tcW w:w="3024" w:type="dxa"/>
            <w:vAlign w:val="center"/>
          </w:tcPr>
          <w:p w14:paraId="07CDA040" w14:textId="77777777" w:rsidR="00993F9E" w:rsidRDefault="00000000">
            <w:r>
              <w:rPr>
                <w:color w:val="000000"/>
                <w:sz w:val="16"/>
              </w:rPr>
              <w:t>group_id</w:t>
            </w:r>
          </w:p>
        </w:tc>
        <w:tc>
          <w:tcPr>
            <w:tcW w:w="3384" w:type="dxa"/>
            <w:vAlign w:val="center"/>
          </w:tcPr>
          <w:p w14:paraId="7689645B" w14:textId="77777777" w:rsidR="00993F9E" w:rsidRDefault="00000000">
            <w:r>
              <w:rPr>
                <w:color w:val="000000"/>
                <w:sz w:val="16"/>
              </w:rPr>
              <w:t>Lista gastos compartidos del grupo.</w:t>
            </w:r>
          </w:p>
        </w:tc>
        <w:tc>
          <w:tcPr>
            <w:tcW w:w="576" w:type="dxa"/>
            <w:vAlign w:val="center"/>
          </w:tcPr>
          <w:p w14:paraId="0FDBDE3D" w14:textId="77777777" w:rsidR="00993F9E" w:rsidRDefault="00000000">
            <w:r>
              <w:rPr>
                <w:color w:val="000000"/>
                <w:sz w:val="16"/>
              </w:rPr>
              <w:t>Sí</w:t>
            </w:r>
          </w:p>
        </w:tc>
      </w:tr>
      <w:tr w:rsidR="00993F9E" w14:paraId="2BADCDCD" w14:textId="77777777">
        <w:trPr>
          <w:jc w:val="center"/>
        </w:trPr>
        <w:tc>
          <w:tcPr>
            <w:tcW w:w="720" w:type="dxa"/>
            <w:vAlign w:val="center"/>
          </w:tcPr>
          <w:p w14:paraId="1937DFDF" w14:textId="77777777" w:rsidR="00993F9E" w:rsidRDefault="00000000">
            <w:r>
              <w:rPr>
                <w:color w:val="000000"/>
                <w:sz w:val="16"/>
              </w:rPr>
              <w:t>POST</w:t>
            </w:r>
          </w:p>
        </w:tc>
        <w:tc>
          <w:tcPr>
            <w:tcW w:w="3240" w:type="dxa"/>
            <w:vAlign w:val="center"/>
          </w:tcPr>
          <w:p w14:paraId="0F942E14" w14:textId="77777777" w:rsidR="00993F9E" w:rsidRDefault="00000000">
            <w:r>
              <w:rPr>
                <w:color w:val="000000"/>
                <w:sz w:val="16"/>
              </w:rPr>
              <w:t>/grupos/{group_id}/gastos</w:t>
            </w:r>
          </w:p>
        </w:tc>
        <w:tc>
          <w:tcPr>
            <w:tcW w:w="3024" w:type="dxa"/>
            <w:vAlign w:val="center"/>
          </w:tcPr>
          <w:p w14:paraId="42B87FDB" w14:textId="77777777" w:rsidR="00993F9E" w:rsidRDefault="00000000">
            <w:r>
              <w:rPr>
                <w:color w:val="000000"/>
                <w:sz w:val="16"/>
              </w:rPr>
              <w:t>group_id + body GastoCompartidoCreate</w:t>
            </w:r>
          </w:p>
        </w:tc>
        <w:tc>
          <w:tcPr>
            <w:tcW w:w="3384" w:type="dxa"/>
            <w:vAlign w:val="center"/>
          </w:tcPr>
          <w:p w14:paraId="3B0DDACD" w14:textId="77777777" w:rsidR="00993F9E" w:rsidRDefault="00000000">
            <w:r>
              <w:rPr>
                <w:color w:val="000000"/>
                <w:sz w:val="16"/>
              </w:rPr>
              <w:t>Registra un nuevo gasto compartido.</w:t>
            </w:r>
          </w:p>
        </w:tc>
        <w:tc>
          <w:tcPr>
            <w:tcW w:w="576" w:type="dxa"/>
            <w:vAlign w:val="center"/>
          </w:tcPr>
          <w:p w14:paraId="1D8FAB5D" w14:textId="77777777" w:rsidR="00993F9E" w:rsidRDefault="00000000">
            <w:r>
              <w:rPr>
                <w:color w:val="000000"/>
                <w:sz w:val="16"/>
              </w:rPr>
              <w:t>Sí</w:t>
            </w:r>
          </w:p>
        </w:tc>
      </w:tr>
      <w:tr w:rsidR="00993F9E" w14:paraId="5578DC5B" w14:textId="77777777">
        <w:trPr>
          <w:jc w:val="center"/>
        </w:trPr>
        <w:tc>
          <w:tcPr>
            <w:tcW w:w="720" w:type="dxa"/>
            <w:vAlign w:val="center"/>
          </w:tcPr>
          <w:p w14:paraId="45BD0218" w14:textId="77777777" w:rsidR="00993F9E" w:rsidRDefault="00000000">
            <w:r>
              <w:rPr>
                <w:color w:val="000000"/>
                <w:sz w:val="16"/>
              </w:rPr>
              <w:t>GET</w:t>
            </w:r>
          </w:p>
        </w:tc>
        <w:tc>
          <w:tcPr>
            <w:tcW w:w="3240" w:type="dxa"/>
            <w:vAlign w:val="center"/>
          </w:tcPr>
          <w:p w14:paraId="7F063DA3" w14:textId="77777777" w:rsidR="00993F9E" w:rsidRDefault="00000000">
            <w:r>
              <w:rPr>
                <w:color w:val="000000"/>
                <w:sz w:val="16"/>
              </w:rPr>
              <w:t>/grupos/{group_id}/gastos/{gasto_id}</w:t>
            </w:r>
          </w:p>
        </w:tc>
        <w:tc>
          <w:tcPr>
            <w:tcW w:w="3024" w:type="dxa"/>
            <w:vAlign w:val="center"/>
          </w:tcPr>
          <w:p w14:paraId="2D779E23" w14:textId="77777777" w:rsidR="00993F9E" w:rsidRDefault="00000000">
            <w:r>
              <w:rPr>
                <w:color w:val="000000"/>
                <w:sz w:val="16"/>
              </w:rPr>
              <w:t>group_id + gasto_id</w:t>
            </w:r>
          </w:p>
        </w:tc>
        <w:tc>
          <w:tcPr>
            <w:tcW w:w="3384" w:type="dxa"/>
            <w:vAlign w:val="center"/>
          </w:tcPr>
          <w:p w14:paraId="60FA6B5F" w14:textId="77777777" w:rsidR="00993F9E" w:rsidRDefault="00000000">
            <w:r>
              <w:rPr>
                <w:color w:val="000000"/>
                <w:sz w:val="16"/>
              </w:rPr>
              <w:t>Obtiene el detalle de un gasto compartido.</w:t>
            </w:r>
          </w:p>
        </w:tc>
        <w:tc>
          <w:tcPr>
            <w:tcW w:w="576" w:type="dxa"/>
            <w:vAlign w:val="center"/>
          </w:tcPr>
          <w:p w14:paraId="01F6005F" w14:textId="77777777" w:rsidR="00993F9E" w:rsidRDefault="00000000">
            <w:r>
              <w:rPr>
                <w:color w:val="000000"/>
                <w:sz w:val="16"/>
              </w:rPr>
              <w:t>Sí</w:t>
            </w:r>
          </w:p>
        </w:tc>
      </w:tr>
      <w:tr w:rsidR="00993F9E" w14:paraId="0DB6A5C5" w14:textId="77777777">
        <w:trPr>
          <w:jc w:val="center"/>
        </w:trPr>
        <w:tc>
          <w:tcPr>
            <w:tcW w:w="720" w:type="dxa"/>
            <w:vAlign w:val="center"/>
          </w:tcPr>
          <w:p w14:paraId="18AA7078" w14:textId="77777777" w:rsidR="00993F9E" w:rsidRDefault="00000000">
            <w:r>
              <w:rPr>
                <w:color w:val="000000"/>
                <w:sz w:val="16"/>
              </w:rPr>
              <w:t>PUT</w:t>
            </w:r>
          </w:p>
        </w:tc>
        <w:tc>
          <w:tcPr>
            <w:tcW w:w="3240" w:type="dxa"/>
            <w:vAlign w:val="center"/>
          </w:tcPr>
          <w:p w14:paraId="5DA97B2B" w14:textId="77777777" w:rsidR="00993F9E" w:rsidRDefault="00000000">
            <w:r>
              <w:rPr>
                <w:color w:val="000000"/>
                <w:sz w:val="16"/>
              </w:rPr>
              <w:t>/grupos/{group_id}/gastos/{gasto_id}</w:t>
            </w:r>
          </w:p>
        </w:tc>
        <w:tc>
          <w:tcPr>
            <w:tcW w:w="3024" w:type="dxa"/>
            <w:vAlign w:val="center"/>
          </w:tcPr>
          <w:p w14:paraId="49E6F6B7" w14:textId="77777777" w:rsidR="00993F9E" w:rsidRDefault="00000000">
            <w:r>
              <w:rPr>
                <w:color w:val="000000"/>
                <w:sz w:val="16"/>
              </w:rPr>
              <w:t>group_id + gasto_id + body</w:t>
            </w:r>
          </w:p>
        </w:tc>
        <w:tc>
          <w:tcPr>
            <w:tcW w:w="3384" w:type="dxa"/>
            <w:vAlign w:val="center"/>
          </w:tcPr>
          <w:p w14:paraId="3C939901" w14:textId="77777777" w:rsidR="00993F9E" w:rsidRDefault="00000000">
            <w:r>
              <w:rPr>
                <w:color w:val="000000"/>
                <w:sz w:val="16"/>
              </w:rPr>
              <w:t>Edita un gasto compartido.</w:t>
            </w:r>
          </w:p>
        </w:tc>
        <w:tc>
          <w:tcPr>
            <w:tcW w:w="576" w:type="dxa"/>
            <w:vAlign w:val="center"/>
          </w:tcPr>
          <w:p w14:paraId="0561A2FE" w14:textId="77777777" w:rsidR="00993F9E" w:rsidRDefault="00000000">
            <w:r>
              <w:rPr>
                <w:color w:val="000000"/>
                <w:sz w:val="16"/>
              </w:rPr>
              <w:t>Sí</w:t>
            </w:r>
          </w:p>
        </w:tc>
      </w:tr>
      <w:tr w:rsidR="00993F9E" w14:paraId="37872A6A" w14:textId="77777777">
        <w:trPr>
          <w:jc w:val="center"/>
        </w:trPr>
        <w:tc>
          <w:tcPr>
            <w:tcW w:w="720" w:type="dxa"/>
            <w:vAlign w:val="center"/>
          </w:tcPr>
          <w:p w14:paraId="33023296" w14:textId="77777777" w:rsidR="00993F9E" w:rsidRDefault="00000000">
            <w:r>
              <w:rPr>
                <w:color w:val="000000"/>
                <w:sz w:val="16"/>
              </w:rPr>
              <w:t>DELETE</w:t>
            </w:r>
          </w:p>
        </w:tc>
        <w:tc>
          <w:tcPr>
            <w:tcW w:w="3240" w:type="dxa"/>
            <w:vAlign w:val="center"/>
          </w:tcPr>
          <w:p w14:paraId="765B6AEC" w14:textId="77777777" w:rsidR="00993F9E" w:rsidRDefault="00000000">
            <w:r>
              <w:rPr>
                <w:color w:val="000000"/>
                <w:sz w:val="16"/>
              </w:rPr>
              <w:t>/grupos/{group_id}/gastos/{gasto_id}</w:t>
            </w:r>
          </w:p>
        </w:tc>
        <w:tc>
          <w:tcPr>
            <w:tcW w:w="3024" w:type="dxa"/>
            <w:vAlign w:val="center"/>
          </w:tcPr>
          <w:p w14:paraId="2C21D60C" w14:textId="77777777" w:rsidR="00993F9E" w:rsidRDefault="00000000">
            <w:r>
              <w:rPr>
                <w:color w:val="000000"/>
                <w:sz w:val="16"/>
              </w:rPr>
              <w:t>group_id + gasto_id</w:t>
            </w:r>
          </w:p>
        </w:tc>
        <w:tc>
          <w:tcPr>
            <w:tcW w:w="3384" w:type="dxa"/>
            <w:vAlign w:val="center"/>
          </w:tcPr>
          <w:p w14:paraId="291D5D02" w14:textId="77777777" w:rsidR="00993F9E" w:rsidRDefault="00000000">
            <w:r>
              <w:rPr>
                <w:color w:val="000000"/>
                <w:sz w:val="16"/>
              </w:rPr>
              <w:t>Elimina un gasto compartido.</w:t>
            </w:r>
          </w:p>
        </w:tc>
        <w:tc>
          <w:tcPr>
            <w:tcW w:w="576" w:type="dxa"/>
            <w:vAlign w:val="center"/>
          </w:tcPr>
          <w:p w14:paraId="6685D69D" w14:textId="77777777" w:rsidR="00993F9E" w:rsidRDefault="00000000">
            <w:r>
              <w:rPr>
                <w:color w:val="000000"/>
                <w:sz w:val="16"/>
              </w:rPr>
              <w:t>Sí</w:t>
            </w:r>
          </w:p>
        </w:tc>
      </w:tr>
      <w:tr w:rsidR="00993F9E" w14:paraId="528377B0" w14:textId="77777777">
        <w:trPr>
          <w:jc w:val="center"/>
        </w:trPr>
        <w:tc>
          <w:tcPr>
            <w:tcW w:w="720" w:type="dxa"/>
            <w:vAlign w:val="center"/>
          </w:tcPr>
          <w:p w14:paraId="5772F521" w14:textId="77777777" w:rsidR="00993F9E" w:rsidRDefault="00000000">
            <w:r>
              <w:rPr>
                <w:color w:val="000000"/>
                <w:sz w:val="16"/>
              </w:rPr>
              <w:t>GET</w:t>
            </w:r>
          </w:p>
        </w:tc>
        <w:tc>
          <w:tcPr>
            <w:tcW w:w="3240" w:type="dxa"/>
            <w:vAlign w:val="center"/>
          </w:tcPr>
          <w:p w14:paraId="7032DDE9" w14:textId="77777777" w:rsidR="00993F9E" w:rsidRDefault="00000000">
            <w:r>
              <w:rPr>
                <w:color w:val="000000"/>
                <w:sz w:val="16"/>
              </w:rPr>
              <w:t>/grupos/{group_id}/balances</w:t>
            </w:r>
          </w:p>
        </w:tc>
        <w:tc>
          <w:tcPr>
            <w:tcW w:w="3024" w:type="dxa"/>
            <w:vAlign w:val="center"/>
          </w:tcPr>
          <w:p w14:paraId="6A781533" w14:textId="77777777" w:rsidR="00993F9E" w:rsidRDefault="00000000">
            <w:r>
              <w:rPr>
                <w:color w:val="000000"/>
                <w:sz w:val="16"/>
              </w:rPr>
              <w:t>group_id</w:t>
            </w:r>
          </w:p>
        </w:tc>
        <w:tc>
          <w:tcPr>
            <w:tcW w:w="3384" w:type="dxa"/>
            <w:vAlign w:val="center"/>
          </w:tcPr>
          <w:p w14:paraId="1BD2328D" w14:textId="77777777" w:rsidR="00993F9E" w:rsidRDefault="00000000">
            <w:r>
              <w:rPr>
                <w:color w:val="000000"/>
                <w:sz w:val="16"/>
              </w:rPr>
              <w:t>Calcula balances del grupo personalizados por usuario.</w:t>
            </w:r>
          </w:p>
        </w:tc>
        <w:tc>
          <w:tcPr>
            <w:tcW w:w="576" w:type="dxa"/>
            <w:vAlign w:val="center"/>
          </w:tcPr>
          <w:p w14:paraId="69EA09B6" w14:textId="77777777" w:rsidR="00993F9E" w:rsidRDefault="00000000">
            <w:r>
              <w:rPr>
                <w:color w:val="000000"/>
                <w:sz w:val="16"/>
              </w:rPr>
              <w:t>Sí</w:t>
            </w:r>
          </w:p>
        </w:tc>
      </w:tr>
      <w:tr w:rsidR="00993F9E" w14:paraId="3AC86E91" w14:textId="77777777">
        <w:trPr>
          <w:jc w:val="center"/>
        </w:trPr>
        <w:tc>
          <w:tcPr>
            <w:tcW w:w="720" w:type="dxa"/>
            <w:vAlign w:val="center"/>
          </w:tcPr>
          <w:p w14:paraId="18937C59" w14:textId="77777777" w:rsidR="00993F9E" w:rsidRDefault="00000000">
            <w:r>
              <w:rPr>
                <w:color w:val="000000"/>
                <w:sz w:val="16"/>
              </w:rPr>
              <w:t>POST</w:t>
            </w:r>
          </w:p>
        </w:tc>
        <w:tc>
          <w:tcPr>
            <w:tcW w:w="3240" w:type="dxa"/>
            <w:vAlign w:val="center"/>
          </w:tcPr>
          <w:p w14:paraId="6D161AE7" w14:textId="77777777" w:rsidR="00993F9E" w:rsidRDefault="00000000">
            <w:r>
              <w:rPr>
                <w:color w:val="000000"/>
                <w:sz w:val="16"/>
              </w:rPr>
              <w:t>/grupos/{group_id}/pagos</w:t>
            </w:r>
          </w:p>
        </w:tc>
        <w:tc>
          <w:tcPr>
            <w:tcW w:w="3024" w:type="dxa"/>
            <w:vAlign w:val="center"/>
          </w:tcPr>
          <w:p w14:paraId="0412EF15" w14:textId="77777777" w:rsidR="00993F9E" w:rsidRDefault="00000000">
            <w:r>
              <w:rPr>
                <w:color w:val="000000"/>
                <w:sz w:val="16"/>
              </w:rPr>
              <w:t>group_id + body PagoCreate</w:t>
            </w:r>
          </w:p>
        </w:tc>
        <w:tc>
          <w:tcPr>
            <w:tcW w:w="3384" w:type="dxa"/>
            <w:vAlign w:val="center"/>
          </w:tcPr>
          <w:p w14:paraId="656AA01D" w14:textId="77777777" w:rsidR="00993F9E" w:rsidRDefault="00000000">
            <w:r>
              <w:rPr>
                <w:color w:val="000000"/>
                <w:sz w:val="16"/>
              </w:rPr>
              <w:t>Registra un pago entre miembros del grupo.</w:t>
            </w:r>
          </w:p>
        </w:tc>
        <w:tc>
          <w:tcPr>
            <w:tcW w:w="576" w:type="dxa"/>
            <w:vAlign w:val="center"/>
          </w:tcPr>
          <w:p w14:paraId="468D6E2C" w14:textId="77777777" w:rsidR="00993F9E" w:rsidRDefault="00000000">
            <w:r>
              <w:rPr>
                <w:color w:val="000000"/>
                <w:sz w:val="16"/>
              </w:rPr>
              <w:t>Sí</w:t>
            </w:r>
          </w:p>
        </w:tc>
      </w:tr>
    </w:tbl>
    <w:p w14:paraId="36468FB0" w14:textId="77777777" w:rsidR="00993F9E" w:rsidRDefault="00993F9E">
      <w:pPr>
        <w:spacing w:after="120"/>
      </w:pPr>
    </w:p>
    <w:p w14:paraId="4C0312B3" w14:textId="77777777" w:rsidR="00993F9E" w:rsidRDefault="00000000">
      <w:pPr>
        <w:spacing w:after="120"/>
      </w:pPr>
      <w:r>
        <w:t>Ejemplo de request para crear grupo:</w:t>
      </w:r>
    </w:p>
    <w:p w14:paraId="2CF14CF9" w14:textId="77777777" w:rsidR="00993F9E" w:rsidRDefault="00000000">
      <w:pPr>
        <w:pStyle w:val="Cdigo"/>
        <w:spacing w:after="120"/>
        <w:rPr>
          <w:rFonts w:hint="eastAsia"/>
        </w:rPr>
      </w:pPr>
      <w:r>
        <w:t>POST /grupos</w:t>
      </w:r>
      <w:r>
        <w:br/>
        <w:t>{</w:t>
      </w:r>
      <w:r>
        <w:br/>
        <w:t xml:space="preserve">  "name": "Viaje a Cusco",</w:t>
      </w:r>
      <w:r>
        <w:br/>
        <w:t xml:space="preserve">  "emails": ["usuario2.prueba@gmail.com"]</w:t>
      </w:r>
      <w:r>
        <w:br/>
        <w:t>}</w:t>
      </w:r>
    </w:p>
    <w:p w14:paraId="4022AE2B" w14:textId="77777777" w:rsidR="00993F9E" w:rsidRDefault="00000000">
      <w:pPr>
        <w:spacing w:after="120"/>
      </w:pPr>
      <w:r>
        <w:t>Ejemplo de request para crear gasto compartido:</w:t>
      </w:r>
    </w:p>
    <w:p w14:paraId="0D808CED" w14:textId="77777777" w:rsidR="00993F9E" w:rsidRDefault="00000000">
      <w:pPr>
        <w:pStyle w:val="Cdigo"/>
        <w:spacing w:after="120"/>
        <w:rPr>
          <w:rFonts w:hint="eastAsia"/>
        </w:rPr>
      </w:pPr>
      <w:r>
        <w:t>POST /grupos/{group_id}/gastos</w:t>
      </w:r>
      <w:r>
        <w:br/>
        <w:t>{</w:t>
      </w:r>
      <w:r>
        <w:br/>
        <w:t xml:space="preserve">  "description": "Cena grupal",</w:t>
      </w:r>
      <w:r>
        <w:br/>
        <w:t xml:space="preserve">  "total_amount": 150.00,</w:t>
      </w:r>
      <w:r>
        <w:br/>
        <w:t xml:space="preserve">  "paid_by": "uuid-usuario-pagador",</w:t>
      </w:r>
      <w:r>
        <w:br/>
        <w:t xml:space="preserve">  "date": "2026-05-20",</w:t>
      </w:r>
      <w:r>
        <w:br/>
        <w:t xml:space="preserve">  "split_type": "igual",</w:t>
      </w:r>
      <w:r>
        <w:br/>
        <w:t xml:space="preserve">  "participants": ["uuid-usuario-1", "uuid-usuario-2"],</w:t>
      </w:r>
      <w:r>
        <w:br/>
        <w:t xml:space="preserve">  "splits": null</w:t>
      </w:r>
      <w:r>
        <w:br/>
        <w:t>}</w:t>
      </w:r>
    </w:p>
    <w:p w14:paraId="17AB29C1" w14:textId="77777777" w:rsidR="00993F9E" w:rsidRDefault="00000000">
      <w:pPr>
        <w:pStyle w:val="Ttulo1"/>
        <w:spacing w:after="120"/>
      </w:pPr>
      <w:r>
        <w:lastRenderedPageBreak/>
        <w:t>4. Endpoints previstos no implementados</w:t>
      </w:r>
    </w:p>
    <w:p w14:paraId="1C6D99CC" w14:textId="77777777" w:rsidR="00993F9E" w:rsidRDefault="00000000">
      <w:pPr>
        <w:spacing w:after="120"/>
      </w:pPr>
      <w:r>
        <w:t>El módulo de reportes financieros se encuentra previsto como funcionalidad futura. En la versión actual, el botón de acceso puede existir en la interfaz, pero el backend no incluye un router implementado para reportes.</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1085"/>
        <w:gridCol w:w="2886"/>
        <w:gridCol w:w="1557"/>
        <w:gridCol w:w="4912"/>
      </w:tblGrid>
      <w:tr w:rsidR="00993F9E" w14:paraId="1ACC8F79" w14:textId="77777777">
        <w:trPr>
          <w:jc w:val="center"/>
        </w:trPr>
        <w:tc>
          <w:tcPr>
            <w:tcW w:w="1152" w:type="dxa"/>
            <w:shd w:val="clear" w:color="auto" w:fill="1A7A7A"/>
            <w:vAlign w:val="center"/>
          </w:tcPr>
          <w:p w14:paraId="33B1E1EE" w14:textId="77777777" w:rsidR="00993F9E" w:rsidRDefault="00000000">
            <w:r>
              <w:rPr>
                <w:b/>
                <w:color w:val="FFFFFF"/>
                <w:sz w:val="16"/>
              </w:rPr>
              <w:t>Método</w:t>
            </w:r>
          </w:p>
        </w:tc>
        <w:tc>
          <w:tcPr>
            <w:tcW w:w="3168" w:type="dxa"/>
            <w:shd w:val="clear" w:color="auto" w:fill="1A7A7A"/>
            <w:vAlign w:val="center"/>
          </w:tcPr>
          <w:p w14:paraId="4A35317D" w14:textId="77777777" w:rsidR="00993F9E" w:rsidRDefault="00000000">
            <w:r>
              <w:rPr>
                <w:b/>
                <w:color w:val="FFFFFF"/>
                <w:sz w:val="16"/>
              </w:rPr>
              <w:t>Endpoint previsto</w:t>
            </w:r>
          </w:p>
        </w:tc>
        <w:tc>
          <w:tcPr>
            <w:tcW w:w="1728" w:type="dxa"/>
            <w:shd w:val="clear" w:color="auto" w:fill="1A7A7A"/>
            <w:vAlign w:val="center"/>
          </w:tcPr>
          <w:p w14:paraId="75B873EE" w14:textId="77777777" w:rsidR="00993F9E" w:rsidRDefault="00000000">
            <w:r>
              <w:rPr>
                <w:b/>
                <w:color w:val="FFFFFF"/>
                <w:sz w:val="16"/>
              </w:rPr>
              <w:t>Estado</w:t>
            </w:r>
          </w:p>
        </w:tc>
        <w:tc>
          <w:tcPr>
            <w:tcW w:w="5760" w:type="dxa"/>
            <w:shd w:val="clear" w:color="auto" w:fill="1A7A7A"/>
            <w:vAlign w:val="center"/>
          </w:tcPr>
          <w:p w14:paraId="40446467" w14:textId="77777777" w:rsidR="00993F9E" w:rsidRDefault="00000000">
            <w:r>
              <w:rPr>
                <w:b/>
                <w:color w:val="FFFFFF"/>
                <w:sz w:val="16"/>
              </w:rPr>
              <w:t>Descripción</w:t>
            </w:r>
          </w:p>
        </w:tc>
      </w:tr>
      <w:tr w:rsidR="00993F9E" w14:paraId="0BA1EC53" w14:textId="77777777">
        <w:trPr>
          <w:jc w:val="center"/>
        </w:trPr>
        <w:tc>
          <w:tcPr>
            <w:tcW w:w="1152" w:type="dxa"/>
            <w:vAlign w:val="center"/>
          </w:tcPr>
          <w:p w14:paraId="34A8D672" w14:textId="77777777" w:rsidR="00993F9E" w:rsidRDefault="00000000">
            <w:r>
              <w:rPr>
                <w:color w:val="000000"/>
                <w:sz w:val="16"/>
              </w:rPr>
              <w:t>GET</w:t>
            </w:r>
          </w:p>
        </w:tc>
        <w:tc>
          <w:tcPr>
            <w:tcW w:w="3168" w:type="dxa"/>
            <w:vAlign w:val="center"/>
          </w:tcPr>
          <w:p w14:paraId="4C37A3D0" w14:textId="77777777" w:rsidR="00993F9E" w:rsidRDefault="00000000">
            <w:r>
              <w:rPr>
                <w:color w:val="000000"/>
                <w:sz w:val="16"/>
              </w:rPr>
              <w:t>/reportes</w:t>
            </w:r>
          </w:p>
        </w:tc>
        <w:tc>
          <w:tcPr>
            <w:tcW w:w="1728" w:type="dxa"/>
            <w:vAlign w:val="center"/>
          </w:tcPr>
          <w:p w14:paraId="0D943895" w14:textId="77777777" w:rsidR="00993F9E" w:rsidRDefault="00000000">
            <w:r>
              <w:rPr>
                <w:color w:val="000000"/>
                <w:sz w:val="16"/>
              </w:rPr>
              <w:t>Previsto</w:t>
            </w:r>
          </w:p>
        </w:tc>
        <w:tc>
          <w:tcPr>
            <w:tcW w:w="5760" w:type="dxa"/>
            <w:vAlign w:val="center"/>
          </w:tcPr>
          <w:p w14:paraId="0A4B73B0" w14:textId="77777777" w:rsidR="00993F9E" w:rsidRDefault="00000000">
            <w:r>
              <w:rPr>
                <w:color w:val="000000"/>
                <w:sz w:val="16"/>
              </w:rPr>
              <w:t>Retornaría resumen de ingresos y gastos por vista diaria, semanal o mensual.</w:t>
            </w:r>
          </w:p>
        </w:tc>
      </w:tr>
      <w:tr w:rsidR="00993F9E" w14:paraId="742057A5" w14:textId="77777777">
        <w:trPr>
          <w:jc w:val="center"/>
        </w:trPr>
        <w:tc>
          <w:tcPr>
            <w:tcW w:w="1152" w:type="dxa"/>
            <w:vAlign w:val="center"/>
          </w:tcPr>
          <w:p w14:paraId="5DF3E745" w14:textId="77777777" w:rsidR="00993F9E" w:rsidRDefault="00000000">
            <w:r>
              <w:rPr>
                <w:color w:val="000000"/>
                <w:sz w:val="16"/>
              </w:rPr>
              <w:t>GET</w:t>
            </w:r>
          </w:p>
        </w:tc>
        <w:tc>
          <w:tcPr>
            <w:tcW w:w="3168" w:type="dxa"/>
            <w:vAlign w:val="center"/>
          </w:tcPr>
          <w:p w14:paraId="70FC27F7" w14:textId="77777777" w:rsidR="00993F9E" w:rsidRDefault="00000000">
            <w:r>
              <w:rPr>
                <w:color w:val="000000"/>
                <w:sz w:val="16"/>
              </w:rPr>
              <w:t>/reportes/categorias</w:t>
            </w:r>
          </w:p>
        </w:tc>
        <w:tc>
          <w:tcPr>
            <w:tcW w:w="1728" w:type="dxa"/>
            <w:vAlign w:val="center"/>
          </w:tcPr>
          <w:p w14:paraId="14963022" w14:textId="77777777" w:rsidR="00993F9E" w:rsidRDefault="00000000">
            <w:r>
              <w:rPr>
                <w:color w:val="000000"/>
                <w:sz w:val="16"/>
              </w:rPr>
              <w:t>Previsto</w:t>
            </w:r>
          </w:p>
        </w:tc>
        <w:tc>
          <w:tcPr>
            <w:tcW w:w="5760" w:type="dxa"/>
            <w:vAlign w:val="center"/>
          </w:tcPr>
          <w:p w14:paraId="60C15680" w14:textId="77777777" w:rsidR="00993F9E" w:rsidRDefault="00000000">
            <w:r>
              <w:rPr>
                <w:color w:val="000000"/>
                <w:sz w:val="16"/>
              </w:rPr>
              <w:t>Retornaría distribución porcentual de ingresos o gastos por categoría.</w:t>
            </w:r>
          </w:p>
        </w:tc>
      </w:tr>
    </w:tbl>
    <w:p w14:paraId="17CF4B68" w14:textId="77777777" w:rsidR="00993F9E" w:rsidRDefault="00993F9E">
      <w:pPr>
        <w:spacing w:after="120"/>
      </w:pPr>
    </w:p>
    <w:p w14:paraId="068C8F01" w14:textId="77777777" w:rsidR="00993F9E" w:rsidRDefault="00000000">
      <w:pPr>
        <w:pStyle w:val="Ttulo1"/>
        <w:spacing w:after="120"/>
      </w:pPr>
      <w:r>
        <w:t>5. Modelos principales de request y response</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2793"/>
        <w:gridCol w:w="2727"/>
        <w:gridCol w:w="4920"/>
      </w:tblGrid>
      <w:tr w:rsidR="00993F9E" w14:paraId="31ADD1F1" w14:textId="77777777">
        <w:trPr>
          <w:jc w:val="center"/>
        </w:trPr>
        <w:tc>
          <w:tcPr>
            <w:tcW w:w="2880" w:type="dxa"/>
            <w:shd w:val="clear" w:color="auto" w:fill="1A7A7A"/>
            <w:vAlign w:val="center"/>
          </w:tcPr>
          <w:p w14:paraId="5956D202" w14:textId="77777777" w:rsidR="00993F9E" w:rsidRDefault="00000000">
            <w:r>
              <w:rPr>
                <w:b/>
                <w:color w:val="FFFFFF"/>
                <w:sz w:val="16"/>
              </w:rPr>
              <w:t>Modelo</w:t>
            </w:r>
          </w:p>
        </w:tc>
        <w:tc>
          <w:tcPr>
            <w:tcW w:w="2880" w:type="dxa"/>
            <w:shd w:val="clear" w:color="auto" w:fill="1A7A7A"/>
            <w:vAlign w:val="center"/>
          </w:tcPr>
          <w:p w14:paraId="72C37CDA" w14:textId="77777777" w:rsidR="00993F9E" w:rsidRDefault="00000000">
            <w:r>
              <w:rPr>
                <w:b/>
                <w:color w:val="FFFFFF"/>
                <w:sz w:val="16"/>
              </w:rPr>
              <w:t>Uso</w:t>
            </w:r>
          </w:p>
        </w:tc>
        <w:tc>
          <w:tcPr>
            <w:tcW w:w="5472" w:type="dxa"/>
            <w:shd w:val="clear" w:color="auto" w:fill="1A7A7A"/>
            <w:vAlign w:val="center"/>
          </w:tcPr>
          <w:p w14:paraId="5099A723" w14:textId="77777777" w:rsidR="00993F9E" w:rsidRDefault="00000000">
            <w:r>
              <w:rPr>
                <w:b/>
                <w:color w:val="FFFFFF"/>
                <w:sz w:val="16"/>
              </w:rPr>
              <w:t>Campos principales</w:t>
            </w:r>
          </w:p>
        </w:tc>
      </w:tr>
      <w:tr w:rsidR="00993F9E" w14:paraId="1A437E5A" w14:textId="77777777">
        <w:trPr>
          <w:jc w:val="center"/>
        </w:trPr>
        <w:tc>
          <w:tcPr>
            <w:tcW w:w="2880" w:type="dxa"/>
            <w:vAlign w:val="center"/>
          </w:tcPr>
          <w:p w14:paraId="745BD76D" w14:textId="77777777" w:rsidR="00993F9E" w:rsidRDefault="00000000">
            <w:r>
              <w:rPr>
                <w:color w:val="000000"/>
                <w:sz w:val="16"/>
              </w:rPr>
              <w:t>RegistroRequest</w:t>
            </w:r>
          </w:p>
        </w:tc>
        <w:tc>
          <w:tcPr>
            <w:tcW w:w="2880" w:type="dxa"/>
            <w:vAlign w:val="center"/>
          </w:tcPr>
          <w:p w14:paraId="02645861" w14:textId="77777777" w:rsidR="00993F9E" w:rsidRDefault="00000000">
            <w:r>
              <w:rPr>
                <w:color w:val="000000"/>
                <w:sz w:val="16"/>
              </w:rPr>
              <w:t>POST /auth/registro</w:t>
            </w:r>
          </w:p>
        </w:tc>
        <w:tc>
          <w:tcPr>
            <w:tcW w:w="5472" w:type="dxa"/>
            <w:vAlign w:val="center"/>
          </w:tcPr>
          <w:p w14:paraId="5E9F2461" w14:textId="77777777" w:rsidR="00993F9E" w:rsidRDefault="00000000">
            <w:r>
              <w:rPr>
                <w:color w:val="000000"/>
                <w:sz w:val="16"/>
              </w:rPr>
              <w:t>full_name</w:t>
            </w:r>
          </w:p>
        </w:tc>
      </w:tr>
      <w:tr w:rsidR="00993F9E" w14:paraId="7A475B11" w14:textId="77777777">
        <w:trPr>
          <w:jc w:val="center"/>
        </w:trPr>
        <w:tc>
          <w:tcPr>
            <w:tcW w:w="2880" w:type="dxa"/>
            <w:vAlign w:val="center"/>
          </w:tcPr>
          <w:p w14:paraId="2A52F666" w14:textId="77777777" w:rsidR="00993F9E" w:rsidRDefault="00000000">
            <w:r>
              <w:rPr>
                <w:color w:val="000000"/>
                <w:sz w:val="16"/>
              </w:rPr>
              <w:t>PerfilResponse</w:t>
            </w:r>
          </w:p>
        </w:tc>
        <w:tc>
          <w:tcPr>
            <w:tcW w:w="2880" w:type="dxa"/>
            <w:vAlign w:val="center"/>
          </w:tcPr>
          <w:p w14:paraId="4BC36745" w14:textId="77777777" w:rsidR="00993F9E" w:rsidRDefault="00000000">
            <w:r>
              <w:rPr>
                <w:color w:val="000000"/>
                <w:sz w:val="16"/>
              </w:rPr>
              <w:t>GET /perfil</w:t>
            </w:r>
          </w:p>
        </w:tc>
        <w:tc>
          <w:tcPr>
            <w:tcW w:w="5472" w:type="dxa"/>
            <w:vAlign w:val="center"/>
          </w:tcPr>
          <w:p w14:paraId="225D8F18" w14:textId="77777777" w:rsidR="00993F9E" w:rsidRDefault="00000000">
            <w:r>
              <w:rPr>
                <w:color w:val="000000"/>
                <w:sz w:val="16"/>
              </w:rPr>
              <w:t>id, full_name, email</w:t>
            </w:r>
          </w:p>
        </w:tc>
      </w:tr>
      <w:tr w:rsidR="00993F9E" w14:paraId="4C71CD91" w14:textId="77777777">
        <w:trPr>
          <w:jc w:val="center"/>
        </w:trPr>
        <w:tc>
          <w:tcPr>
            <w:tcW w:w="2880" w:type="dxa"/>
            <w:vAlign w:val="center"/>
          </w:tcPr>
          <w:p w14:paraId="1E7D82BB" w14:textId="77777777" w:rsidR="00993F9E" w:rsidRDefault="00000000">
            <w:r>
              <w:rPr>
                <w:color w:val="000000"/>
                <w:sz w:val="16"/>
              </w:rPr>
              <w:t>MovimientoCreate / MovimientoUpdate</w:t>
            </w:r>
          </w:p>
        </w:tc>
        <w:tc>
          <w:tcPr>
            <w:tcW w:w="2880" w:type="dxa"/>
            <w:vAlign w:val="center"/>
          </w:tcPr>
          <w:p w14:paraId="500CF49C" w14:textId="77777777" w:rsidR="00993F9E" w:rsidRDefault="00000000">
            <w:r>
              <w:rPr>
                <w:color w:val="000000"/>
                <w:sz w:val="16"/>
              </w:rPr>
              <w:t>POST/PUT /movimientos</w:t>
            </w:r>
          </w:p>
        </w:tc>
        <w:tc>
          <w:tcPr>
            <w:tcW w:w="5472" w:type="dxa"/>
            <w:vAlign w:val="center"/>
          </w:tcPr>
          <w:p w14:paraId="1C10D2C0" w14:textId="77777777" w:rsidR="00993F9E" w:rsidRDefault="00000000">
            <w:r>
              <w:rPr>
                <w:color w:val="000000"/>
                <w:sz w:val="16"/>
              </w:rPr>
              <w:t>type, amount, category_id, date, description, payment_method</w:t>
            </w:r>
          </w:p>
        </w:tc>
      </w:tr>
      <w:tr w:rsidR="00993F9E" w14:paraId="55B51FF8" w14:textId="77777777">
        <w:trPr>
          <w:jc w:val="center"/>
        </w:trPr>
        <w:tc>
          <w:tcPr>
            <w:tcW w:w="2880" w:type="dxa"/>
            <w:vAlign w:val="center"/>
          </w:tcPr>
          <w:p w14:paraId="44E807E5" w14:textId="77777777" w:rsidR="00993F9E" w:rsidRDefault="00000000">
            <w:r>
              <w:rPr>
                <w:color w:val="000000"/>
                <w:sz w:val="16"/>
              </w:rPr>
              <w:t>MovimientoResponse</w:t>
            </w:r>
          </w:p>
        </w:tc>
        <w:tc>
          <w:tcPr>
            <w:tcW w:w="2880" w:type="dxa"/>
            <w:vAlign w:val="center"/>
          </w:tcPr>
          <w:p w14:paraId="1483BC54" w14:textId="77777777" w:rsidR="00993F9E" w:rsidRDefault="00000000">
            <w:r>
              <w:rPr>
                <w:color w:val="000000"/>
                <w:sz w:val="16"/>
              </w:rPr>
              <w:t>Responses de movimientos</w:t>
            </w:r>
          </w:p>
        </w:tc>
        <w:tc>
          <w:tcPr>
            <w:tcW w:w="5472" w:type="dxa"/>
            <w:vAlign w:val="center"/>
          </w:tcPr>
          <w:p w14:paraId="1CDC97B8" w14:textId="77777777" w:rsidR="00993F9E" w:rsidRDefault="00000000">
            <w:r>
              <w:rPr>
                <w:color w:val="000000"/>
                <w:sz w:val="16"/>
              </w:rPr>
              <w:t>id, type, amount, description, category, category_id, icon, date, payment_method</w:t>
            </w:r>
          </w:p>
        </w:tc>
      </w:tr>
      <w:tr w:rsidR="00993F9E" w14:paraId="058D5C01" w14:textId="77777777">
        <w:trPr>
          <w:jc w:val="center"/>
        </w:trPr>
        <w:tc>
          <w:tcPr>
            <w:tcW w:w="2880" w:type="dxa"/>
            <w:vAlign w:val="center"/>
          </w:tcPr>
          <w:p w14:paraId="20985ACA" w14:textId="77777777" w:rsidR="00993F9E" w:rsidRDefault="00000000">
            <w:r>
              <w:rPr>
                <w:color w:val="000000"/>
                <w:sz w:val="16"/>
              </w:rPr>
              <w:t>EvaluarPresupuestoRequest</w:t>
            </w:r>
          </w:p>
        </w:tc>
        <w:tc>
          <w:tcPr>
            <w:tcW w:w="2880" w:type="dxa"/>
            <w:vAlign w:val="center"/>
          </w:tcPr>
          <w:p w14:paraId="0FDFCE3A" w14:textId="77777777" w:rsidR="00993F9E" w:rsidRDefault="00000000">
            <w:r>
              <w:rPr>
                <w:color w:val="000000"/>
                <w:sz w:val="16"/>
              </w:rPr>
              <w:t>POST /movimientos/evaluar-presupuesto</w:t>
            </w:r>
          </w:p>
        </w:tc>
        <w:tc>
          <w:tcPr>
            <w:tcW w:w="5472" w:type="dxa"/>
            <w:vAlign w:val="center"/>
          </w:tcPr>
          <w:p w14:paraId="17F74E8E" w14:textId="77777777" w:rsidR="00993F9E" w:rsidRDefault="00000000">
            <w:r>
              <w:rPr>
                <w:color w:val="000000"/>
                <w:sz w:val="16"/>
              </w:rPr>
              <w:t>category_id, amount, date, movement_id</w:t>
            </w:r>
          </w:p>
        </w:tc>
      </w:tr>
      <w:tr w:rsidR="00993F9E" w14:paraId="760BC0A1" w14:textId="77777777">
        <w:trPr>
          <w:jc w:val="center"/>
        </w:trPr>
        <w:tc>
          <w:tcPr>
            <w:tcW w:w="2880" w:type="dxa"/>
            <w:vAlign w:val="center"/>
          </w:tcPr>
          <w:p w14:paraId="1B0F519B" w14:textId="77777777" w:rsidR="00993F9E" w:rsidRDefault="00000000">
            <w:r>
              <w:rPr>
                <w:color w:val="000000"/>
                <w:sz w:val="16"/>
              </w:rPr>
              <w:t>PresupuestoCreate / PresupuestoUpdate</w:t>
            </w:r>
          </w:p>
        </w:tc>
        <w:tc>
          <w:tcPr>
            <w:tcW w:w="2880" w:type="dxa"/>
            <w:vAlign w:val="center"/>
          </w:tcPr>
          <w:p w14:paraId="35BA6679" w14:textId="77777777" w:rsidR="00993F9E" w:rsidRDefault="00000000">
            <w:r>
              <w:rPr>
                <w:color w:val="000000"/>
                <w:sz w:val="16"/>
              </w:rPr>
              <w:t>POST/PUT /presupuestos</w:t>
            </w:r>
          </w:p>
        </w:tc>
        <w:tc>
          <w:tcPr>
            <w:tcW w:w="5472" w:type="dxa"/>
            <w:vAlign w:val="center"/>
          </w:tcPr>
          <w:p w14:paraId="4AFA0E84" w14:textId="77777777" w:rsidR="00993F9E" w:rsidRDefault="00000000">
            <w:r>
              <w:rPr>
                <w:color w:val="000000"/>
                <w:sz w:val="16"/>
              </w:rPr>
              <w:t>description, amount, category_id, start_date, end_date</w:t>
            </w:r>
          </w:p>
        </w:tc>
      </w:tr>
      <w:tr w:rsidR="00993F9E" w14:paraId="2BDB4DF9" w14:textId="77777777">
        <w:trPr>
          <w:jc w:val="center"/>
        </w:trPr>
        <w:tc>
          <w:tcPr>
            <w:tcW w:w="2880" w:type="dxa"/>
            <w:vAlign w:val="center"/>
          </w:tcPr>
          <w:p w14:paraId="3BE9E928" w14:textId="77777777" w:rsidR="00993F9E" w:rsidRDefault="00000000">
            <w:r>
              <w:rPr>
                <w:color w:val="000000"/>
                <w:sz w:val="16"/>
              </w:rPr>
              <w:t>PresupuestoResponse</w:t>
            </w:r>
          </w:p>
        </w:tc>
        <w:tc>
          <w:tcPr>
            <w:tcW w:w="2880" w:type="dxa"/>
            <w:vAlign w:val="center"/>
          </w:tcPr>
          <w:p w14:paraId="17A2895D" w14:textId="77777777" w:rsidR="00993F9E" w:rsidRDefault="00000000">
            <w:r>
              <w:rPr>
                <w:color w:val="000000"/>
                <w:sz w:val="16"/>
              </w:rPr>
              <w:t>Responses de presupuestos</w:t>
            </w:r>
          </w:p>
        </w:tc>
        <w:tc>
          <w:tcPr>
            <w:tcW w:w="5472" w:type="dxa"/>
            <w:vAlign w:val="center"/>
          </w:tcPr>
          <w:p w14:paraId="517C627E" w14:textId="77777777" w:rsidR="00993F9E" w:rsidRDefault="00000000">
            <w:r>
              <w:rPr>
                <w:color w:val="000000"/>
                <w:sz w:val="16"/>
              </w:rPr>
              <w:t>id, description, category, amount, consumed, remaining, percentage_used, status</w:t>
            </w:r>
          </w:p>
        </w:tc>
      </w:tr>
      <w:tr w:rsidR="00993F9E" w14:paraId="43E18F3C" w14:textId="77777777">
        <w:trPr>
          <w:jc w:val="center"/>
        </w:trPr>
        <w:tc>
          <w:tcPr>
            <w:tcW w:w="2880" w:type="dxa"/>
            <w:vAlign w:val="center"/>
          </w:tcPr>
          <w:p w14:paraId="174B06E7" w14:textId="77777777" w:rsidR="00993F9E" w:rsidRDefault="00000000">
            <w:r>
              <w:rPr>
                <w:color w:val="000000"/>
                <w:sz w:val="16"/>
              </w:rPr>
              <w:t>GrupoCreate</w:t>
            </w:r>
          </w:p>
        </w:tc>
        <w:tc>
          <w:tcPr>
            <w:tcW w:w="2880" w:type="dxa"/>
            <w:vAlign w:val="center"/>
          </w:tcPr>
          <w:p w14:paraId="34547D4C" w14:textId="77777777" w:rsidR="00993F9E" w:rsidRDefault="00000000">
            <w:r>
              <w:rPr>
                <w:color w:val="000000"/>
                <w:sz w:val="16"/>
              </w:rPr>
              <w:t>POST /grupos</w:t>
            </w:r>
          </w:p>
        </w:tc>
        <w:tc>
          <w:tcPr>
            <w:tcW w:w="5472" w:type="dxa"/>
            <w:vAlign w:val="center"/>
          </w:tcPr>
          <w:p w14:paraId="28579AFC" w14:textId="77777777" w:rsidR="00993F9E" w:rsidRDefault="00000000">
            <w:r>
              <w:rPr>
                <w:color w:val="000000"/>
                <w:sz w:val="16"/>
              </w:rPr>
              <w:t>name, emails</w:t>
            </w:r>
          </w:p>
        </w:tc>
      </w:tr>
      <w:tr w:rsidR="00993F9E" w14:paraId="24C984C9" w14:textId="77777777">
        <w:trPr>
          <w:jc w:val="center"/>
        </w:trPr>
        <w:tc>
          <w:tcPr>
            <w:tcW w:w="2880" w:type="dxa"/>
            <w:vAlign w:val="center"/>
          </w:tcPr>
          <w:p w14:paraId="3F40DAE5" w14:textId="77777777" w:rsidR="00993F9E" w:rsidRDefault="00000000">
            <w:r>
              <w:rPr>
                <w:color w:val="000000"/>
                <w:sz w:val="16"/>
              </w:rPr>
              <w:t>GastoCompartidoCreate</w:t>
            </w:r>
          </w:p>
        </w:tc>
        <w:tc>
          <w:tcPr>
            <w:tcW w:w="2880" w:type="dxa"/>
            <w:vAlign w:val="center"/>
          </w:tcPr>
          <w:p w14:paraId="361A64D3" w14:textId="77777777" w:rsidR="00993F9E" w:rsidRDefault="00000000">
            <w:r>
              <w:rPr>
                <w:color w:val="000000"/>
                <w:sz w:val="16"/>
              </w:rPr>
              <w:t>POST /grupos/{id}/gastos</w:t>
            </w:r>
          </w:p>
        </w:tc>
        <w:tc>
          <w:tcPr>
            <w:tcW w:w="5472" w:type="dxa"/>
            <w:vAlign w:val="center"/>
          </w:tcPr>
          <w:p w14:paraId="2D9AC021" w14:textId="77777777" w:rsidR="00993F9E" w:rsidRDefault="00000000">
            <w:r>
              <w:rPr>
                <w:color w:val="000000"/>
                <w:sz w:val="16"/>
              </w:rPr>
              <w:t>description, total_amount, paid_by, date, split_type, participants, splits</w:t>
            </w:r>
          </w:p>
        </w:tc>
      </w:tr>
      <w:tr w:rsidR="00993F9E" w14:paraId="1592AE3E" w14:textId="77777777">
        <w:trPr>
          <w:jc w:val="center"/>
        </w:trPr>
        <w:tc>
          <w:tcPr>
            <w:tcW w:w="2880" w:type="dxa"/>
            <w:vAlign w:val="center"/>
          </w:tcPr>
          <w:p w14:paraId="61F7E1D8" w14:textId="77777777" w:rsidR="00993F9E" w:rsidRDefault="00000000">
            <w:r>
              <w:rPr>
                <w:color w:val="000000"/>
                <w:sz w:val="16"/>
              </w:rPr>
              <w:t>PagoCreate</w:t>
            </w:r>
          </w:p>
        </w:tc>
        <w:tc>
          <w:tcPr>
            <w:tcW w:w="2880" w:type="dxa"/>
            <w:vAlign w:val="center"/>
          </w:tcPr>
          <w:p w14:paraId="7D9FF89A" w14:textId="77777777" w:rsidR="00993F9E" w:rsidRDefault="00000000">
            <w:r>
              <w:rPr>
                <w:color w:val="000000"/>
                <w:sz w:val="16"/>
              </w:rPr>
              <w:t>POST /grupos/{id}/pagos</w:t>
            </w:r>
          </w:p>
        </w:tc>
        <w:tc>
          <w:tcPr>
            <w:tcW w:w="5472" w:type="dxa"/>
            <w:vAlign w:val="center"/>
          </w:tcPr>
          <w:p w14:paraId="7D1123AD" w14:textId="77777777" w:rsidR="00993F9E" w:rsidRDefault="00000000">
            <w:r>
              <w:rPr>
                <w:color w:val="000000"/>
                <w:sz w:val="16"/>
              </w:rPr>
              <w:t>to_user_id, amount, date, note</w:t>
            </w:r>
          </w:p>
        </w:tc>
      </w:tr>
    </w:tbl>
    <w:p w14:paraId="373346E2" w14:textId="77777777" w:rsidR="00993F9E" w:rsidRDefault="00993F9E">
      <w:pPr>
        <w:spacing w:after="120"/>
      </w:pPr>
    </w:p>
    <w:p w14:paraId="45331515" w14:textId="77777777" w:rsidR="00993F9E" w:rsidRDefault="00000000">
      <w:pPr>
        <w:pStyle w:val="Ttulo1"/>
        <w:spacing w:after="120"/>
      </w:pPr>
      <w:r>
        <w:t>6. Códigos de respuesta HTTP</w:t>
      </w:r>
    </w:p>
    <w:tbl>
      <w:tblPr>
        <w:tblStyle w:val="Tablaconcuadrcula"/>
        <w:tblW w:w="0" w:type="auto"/>
        <w:jc w:val="center"/>
        <w:tblBorders>
          <w:top w:val="single" w:sz="6" w:space="0" w:color="D9E2E2"/>
          <w:left w:val="single" w:sz="6" w:space="0" w:color="D9E2E2"/>
          <w:bottom w:val="single" w:sz="6" w:space="0" w:color="D9E2E2"/>
          <w:right w:val="single" w:sz="6" w:space="0" w:color="D9E2E2"/>
          <w:insideH w:val="single" w:sz="6" w:space="0" w:color="D9E2E2"/>
          <w:insideV w:val="single" w:sz="6" w:space="0" w:color="D9E2E2"/>
        </w:tblBorders>
        <w:tblLook w:val="04A0" w:firstRow="1" w:lastRow="0" w:firstColumn="1" w:lastColumn="0" w:noHBand="0" w:noVBand="1"/>
      </w:tblPr>
      <w:tblGrid>
        <w:gridCol w:w="1134"/>
        <w:gridCol w:w="2387"/>
        <w:gridCol w:w="6919"/>
      </w:tblGrid>
      <w:tr w:rsidR="00993F9E" w14:paraId="2E9CF56E" w14:textId="77777777">
        <w:trPr>
          <w:jc w:val="center"/>
        </w:trPr>
        <w:tc>
          <w:tcPr>
            <w:tcW w:w="1152" w:type="dxa"/>
            <w:shd w:val="clear" w:color="auto" w:fill="1A7A7A"/>
            <w:vAlign w:val="center"/>
          </w:tcPr>
          <w:p w14:paraId="53BC9D52" w14:textId="77777777" w:rsidR="00993F9E" w:rsidRDefault="00000000">
            <w:r>
              <w:rPr>
                <w:b/>
                <w:color w:val="FFFFFF"/>
                <w:sz w:val="16"/>
              </w:rPr>
              <w:t>Código</w:t>
            </w:r>
          </w:p>
        </w:tc>
        <w:tc>
          <w:tcPr>
            <w:tcW w:w="2448" w:type="dxa"/>
            <w:shd w:val="clear" w:color="auto" w:fill="1A7A7A"/>
            <w:vAlign w:val="center"/>
          </w:tcPr>
          <w:p w14:paraId="05EC32B3" w14:textId="77777777" w:rsidR="00993F9E" w:rsidRDefault="00000000">
            <w:r>
              <w:rPr>
                <w:b/>
                <w:color w:val="FFFFFF"/>
                <w:sz w:val="16"/>
              </w:rPr>
              <w:t>Nombre</w:t>
            </w:r>
          </w:p>
        </w:tc>
        <w:tc>
          <w:tcPr>
            <w:tcW w:w="7200" w:type="dxa"/>
            <w:shd w:val="clear" w:color="auto" w:fill="1A7A7A"/>
            <w:vAlign w:val="center"/>
          </w:tcPr>
          <w:p w14:paraId="5161C3AF" w14:textId="77777777" w:rsidR="00993F9E" w:rsidRDefault="00000000">
            <w:r>
              <w:rPr>
                <w:b/>
                <w:color w:val="FFFFFF"/>
                <w:sz w:val="16"/>
              </w:rPr>
              <w:t>Uso dentro del backend</w:t>
            </w:r>
          </w:p>
        </w:tc>
      </w:tr>
      <w:tr w:rsidR="00993F9E" w14:paraId="115C007B" w14:textId="77777777">
        <w:trPr>
          <w:jc w:val="center"/>
        </w:trPr>
        <w:tc>
          <w:tcPr>
            <w:tcW w:w="1152" w:type="dxa"/>
            <w:vAlign w:val="center"/>
          </w:tcPr>
          <w:p w14:paraId="5680432B" w14:textId="77777777" w:rsidR="00993F9E" w:rsidRDefault="00000000">
            <w:r>
              <w:rPr>
                <w:color w:val="000000"/>
                <w:sz w:val="16"/>
              </w:rPr>
              <w:t>200</w:t>
            </w:r>
          </w:p>
        </w:tc>
        <w:tc>
          <w:tcPr>
            <w:tcW w:w="2448" w:type="dxa"/>
            <w:vAlign w:val="center"/>
          </w:tcPr>
          <w:p w14:paraId="119DAA08" w14:textId="77777777" w:rsidR="00993F9E" w:rsidRDefault="00000000">
            <w:r>
              <w:rPr>
                <w:color w:val="000000"/>
                <w:sz w:val="16"/>
              </w:rPr>
              <w:t>OK</w:t>
            </w:r>
          </w:p>
        </w:tc>
        <w:tc>
          <w:tcPr>
            <w:tcW w:w="7200" w:type="dxa"/>
            <w:vAlign w:val="center"/>
          </w:tcPr>
          <w:p w14:paraId="6890AD7A" w14:textId="77777777" w:rsidR="00993F9E" w:rsidRDefault="00000000">
            <w:r>
              <w:rPr>
                <w:color w:val="000000"/>
                <w:sz w:val="16"/>
              </w:rPr>
              <w:t>Consulta o actualización ejecutada correctamente.</w:t>
            </w:r>
          </w:p>
        </w:tc>
      </w:tr>
      <w:tr w:rsidR="00993F9E" w14:paraId="76B5955E" w14:textId="77777777">
        <w:trPr>
          <w:jc w:val="center"/>
        </w:trPr>
        <w:tc>
          <w:tcPr>
            <w:tcW w:w="1152" w:type="dxa"/>
            <w:vAlign w:val="center"/>
          </w:tcPr>
          <w:p w14:paraId="118B3C63" w14:textId="77777777" w:rsidR="00993F9E" w:rsidRDefault="00000000">
            <w:r>
              <w:rPr>
                <w:color w:val="000000"/>
                <w:sz w:val="16"/>
              </w:rPr>
              <w:t>201</w:t>
            </w:r>
          </w:p>
        </w:tc>
        <w:tc>
          <w:tcPr>
            <w:tcW w:w="2448" w:type="dxa"/>
            <w:vAlign w:val="center"/>
          </w:tcPr>
          <w:p w14:paraId="2598634E" w14:textId="77777777" w:rsidR="00993F9E" w:rsidRDefault="00000000">
            <w:r>
              <w:rPr>
                <w:color w:val="000000"/>
                <w:sz w:val="16"/>
              </w:rPr>
              <w:t>Created</w:t>
            </w:r>
          </w:p>
        </w:tc>
        <w:tc>
          <w:tcPr>
            <w:tcW w:w="7200" w:type="dxa"/>
            <w:vAlign w:val="center"/>
          </w:tcPr>
          <w:p w14:paraId="622669CC" w14:textId="77777777" w:rsidR="00993F9E" w:rsidRDefault="00000000">
            <w:r>
              <w:rPr>
                <w:color w:val="000000"/>
                <w:sz w:val="16"/>
              </w:rPr>
              <w:t>Recurso creado correctamente, por ejemplo perfil, movimiento, presupuesto, grupo, gasto o pago.</w:t>
            </w:r>
          </w:p>
        </w:tc>
      </w:tr>
      <w:tr w:rsidR="00993F9E" w14:paraId="6D1976BE" w14:textId="77777777">
        <w:trPr>
          <w:jc w:val="center"/>
        </w:trPr>
        <w:tc>
          <w:tcPr>
            <w:tcW w:w="1152" w:type="dxa"/>
            <w:vAlign w:val="center"/>
          </w:tcPr>
          <w:p w14:paraId="2F302452" w14:textId="77777777" w:rsidR="00993F9E" w:rsidRDefault="00000000">
            <w:r>
              <w:rPr>
                <w:color w:val="000000"/>
                <w:sz w:val="16"/>
              </w:rPr>
              <w:t>204</w:t>
            </w:r>
          </w:p>
        </w:tc>
        <w:tc>
          <w:tcPr>
            <w:tcW w:w="2448" w:type="dxa"/>
            <w:vAlign w:val="center"/>
          </w:tcPr>
          <w:p w14:paraId="64EE2A4A" w14:textId="77777777" w:rsidR="00993F9E" w:rsidRDefault="00000000">
            <w:r>
              <w:rPr>
                <w:color w:val="000000"/>
                <w:sz w:val="16"/>
              </w:rPr>
              <w:t>No Content</w:t>
            </w:r>
          </w:p>
        </w:tc>
        <w:tc>
          <w:tcPr>
            <w:tcW w:w="7200" w:type="dxa"/>
            <w:vAlign w:val="center"/>
          </w:tcPr>
          <w:p w14:paraId="1FD9442F" w14:textId="77777777" w:rsidR="00993F9E" w:rsidRDefault="00000000">
            <w:r>
              <w:rPr>
                <w:color w:val="000000"/>
                <w:sz w:val="16"/>
              </w:rPr>
              <w:t>Recurso eliminado correctamente, sin cuerpo de respuesta.</w:t>
            </w:r>
          </w:p>
        </w:tc>
      </w:tr>
      <w:tr w:rsidR="00993F9E" w14:paraId="0F0D7F42" w14:textId="77777777">
        <w:trPr>
          <w:jc w:val="center"/>
        </w:trPr>
        <w:tc>
          <w:tcPr>
            <w:tcW w:w="1152" w:type="dxa"/>
            <w:vAlign w:val="center"/>
          </w:tcPr>
          <w:p w14:paraId="04ED55A8" w14:textId="77777777" w:rsidR="00993F9E" w:rsidRDefault="00000000">
            <w:r>
              <w:rPr>
                <w:color w:val="000000"/>
                <w:sz w:val="16"/>
              </w:rPr>
              <w:t>400</w:t>
            </w:r>
          </w:p>
        </w:tc>
        <w:tc>
          <w:tcPr>
            <w:tcW w:w="2448" w:type="dxa"/>
            <w:vAlign w:val="center"/>
          </w:tcPr>
          <w:p w14:paraId="1FFBC09C" w14:textId="77777777" w:rsidR="00993F9E" w:rsidRDefault="00000000">
            <w:r>
              <w:rPr>
                <w:color w:val="000000"/>
                <w:sz w:val="16"/>
              </w:rPr>
              <w:t>Bad Request</w:t>
            </w:r>
          </w:p>
        </w:tc>
        <w:tc>
          <w:tcPr>
            <w:tcW w:w="7200" w:type="dxa"/>
            <w:vAlign w:val="center"/>
          </w:tcPr>
          <w:p w14:paraId="1818EB74" w14:textId="77777777" w:rsidR="00993F9E" w:rsidRDefault="00000000">
            <w:r>
              <w:rPr>
                <w:color w:val="000000"/>
                <w:sz w:val="16"/>
              </w:rPr>
              <w:t>Datos inválidos, reglas de negocio incumplidas o perfil ya existente.</w:t>
            </w:r>
          </w:p>
        </w:tc>
      </w:tr>
      <w:tr w:rsidR="00993F9E" w14:paraId="34338C17" w14:textId="77777777">
        <w:trPr>
          <w:jc w:val="center"/>
        </w:trPr>
        <w:tc>
          <w:tcPr>
            <w:tcW w:w="1152" w:type="dxa"/>
            <w:vAlign w:val="center"/>
          </w:tcPr>
          <w:p w14:paraId="13D7D0B6" w14:textId="77777777" w:rsidR="00993F9E" w:rsidRDefault="00000000">
            <w:r>
              <w:rPr>
                <w:color w:val="000000"/>
                <w:sz w:val="16"/>
              </w:rPr>
              <w:t>401</w:t>
            </w:r>
          </w:p>
        </w:tc>
        <w:tc>
          <w:tcPr>
            <w:tcW w:w="2448" w:type="dxa"/>
            <w:vAlign w:val="center"/>
          </w:tcPr>
          <w:p w14:paraId="596E7F67" w14:textId="77777777" w:rsidR="00993F9E" w:rsidRDefault="00000000">
            <w:r>
              <w:rPr>
                <w:color w:val="000000"/>
                <w:sz w:val="16"/>
              </w:rPr>
              <w:t>Unauthorized</w:t>
            </w:r>
          </w:p>
        </w:tc>
        <w:tc>
          <w:tcPr>
            <w:tcW w:w="7200" w:type="dxa"/>
            <w:vAlign w:val="center"/>
          </w:tcPr>
          <w:p w14:paraId="7F1A6F7A" w14:textId="77777777" w:rsidR="00993F9E" w:rsidRDefault="00000000">
            <w:r>
              <w:rPr>
                <w:color w:val="000000"/>
                <w:sz w:val="16"/>
              </w:rPr>
              <w:t>JWT ausente, inválido o expirado.</w:t>
            </w:r>
          </w:p>
        </w:tc>
      </w:tr>
      <w:tr w:rsidR="00993F9E" w14:paraId="73A83348" w14:textId="77777777">
        <w:trPr>
          <w:jc w:val="center"/>
        </w:trPr>
        <w:tc>
          <w:tcPr>
            <w:tcW w:w="1152" w:type="dxa"/>
            <w:vAlign w:val="center"/>
          </w:tcPr>
          <w:p w14:paraId="38921012" w14:textId="77777777" w:rsidR="00993F9E" w:rsidRDefault="00000000">
            <w:r>
              <w:rPr>
                <w:color w:val="000000"/>
                <w:sz w:val="16"/>
              </w:rPr>
              <w:t>403</w:t>
            </w:r>
          </w:p>
        </w:tc>
        <w:tc>
          <w:tcPr>
            <w:tcW w:w="2448" w:type="dxa"/>
            <w:vAlign w:val="center"/>
          </w:tcPr>
          <w:p w14:paraId="567F417A" w14:textId="77777777" w:rsidR="00993F9E" w:rsidRDefault="00000000">
            <w:r>
              <w:rPr>
                <w:color w:val="000000"/>
                <w:sz w:val="16"/>
              </w:rPr>
              <w:t>Forbidden</w:t>
            </w:r>
          </w:p>
        </w:tc>
        <w:tc>
          <w:tcPr>
            <w:tcW w:w="7200" w:type="dxa"/>
            <w:vAlign w:val="center"/>
          </w:tcPr>
          <w:p w14:paraId="6AFFD556" w14:textId="77777777" w:rsidR="00993F9E" w:rsidRDefault="00000000">
            <w:r>
              <w:rPr>
                <w:color w:val="000000"/>
                <w:sz w:val="16"/>
              </w:rPr>
              <w:t>El usuario no tiene permisos sobre el recurso solicitado.</w:t>
            </w:r>
          </w:p>
        </w:tc>
      </w:tr>
      <w:tr w:rsidR="00993F9E" w14:paraId="3E7C7091" w14:textId="77777777">
        <w:trPr>
          <w:jc w:val="center"/>
        </w:trPr>
        <w:tc>
          <w:tcPr>
            <w:tcW w:w="1152" w:type="dxa"/>
            <w:vAlign w:val="center"/>
          </w:tcPr>
          <w:p w14:paraId="16C458DB" w14:textId="77777777" w:rsidR="00993F9E" w:rsidRDefault="00000000">
            <w:r>
              <w:rPr>
                <w:color w:val="000000"/>
                <w:sz w:val="16"/>
              </w:rPr>
              <w:t>404</w:t>
            </w:r>
          </w:p>
        </w:tc>
        <w:tc>
          <w:tcPr>
            <w:tcW w:w="2448" w:type="dxa"/>
            <w:vAlign w:val="center"/>
          </w:tcPr>
          <w:p w14:paraId="05917B3D" w14:textId="77777777" w:rsidR="00993F9E" w:rsidRDefault="00000000">
            <w:r>
              <w:rPr>
                <w:color w:val="000000"/>
                <w:sz w:val="16"/>
              </w:rPr>
              <w:t>Not Found</w:t>
            </w:r>
          </w:p>
        </w:tc>
        <w:tc>
          <w:tcPr>
            <w:tcW w:w="7200" w:type="dxa"/>
            <w:vAlign w:val="center"/>
          </w:tcPr>
          <w:p w14:paraId="3931970C" w14:textId="77777777" w:rsidR="00993F9E" w:rsidRDefault="00000000">
            <w:r>
              <w:rPr>
                <w:color w:val="000000"/>
                <w:sz w:val="16"/>
              </w:rPr>
              <w:t>Recurso no encontrado.</w:t>
            </w:r>
          </w:p>
        </w:tc>
      </w:tr>
      <w:tr w:rsidR="00993F9E" w14:paraId="045A8A6C" w14:textId="77777777">
        <w:trPr>
          <w:jc w:val="center"/>
        </w:trPr>
        <w:tc>
          <w:tcPr>
            <w:tcW w:w="1152" w:type="dxa"/>
            <w:vAlign w:val="center"/>
          </w:tcPr>
          <w:p w14:paraId="46F72FE9" w14:textId="77777777" w:rsidR="00993F9E" w:rsidRDefault="00000000">
            <w:r>
              <w:rPr>
                <w:color w:val="000000"/>
                <w:sz w:val="16"/>
              </w:rPr>
              <w:t>500</w:t>
            </w:r>
          </w:p>
        </w:tc>
        <w:tc>
          <w:tcPr>
            <w:tcW w:w="2448" w:type="dxa"/>
            <w:vAlign w:val="center"/>
          </w:tcPr>
          <w:p w14:paraId="13F5D131" w14:textId="77777777" w:rsidR="00993F9E" w:rsidRDefault="00000000">
            <w:r>
              <w:rPr>
                <w:color w:val="000000"/>
                <w:sz w:val="16"/>
              </w:rPr>
              <w:t>Internal Server Error</w:t>
            </w:r>
          </w:p>
        </w:tc>
        <w:tc>
          <w:tcPr>
            <w:tcW w:w="7200" w:type="dxa"/>
            <w:vAlign w:val="center"/>
          </w:tcPr>
          <w:p w14:paraId="58670C95" w14:textId="77777777" w:rsidR="00993F9E" w:rsidRDefault="00000000">
            <w:r>
              <w:rPr>
                <w:color w:val="000000"/>
                <w:sz w:val="16"/>
              </w:rPr>
              <w:t>Error interno del servidor.</w:t>
            </w:r>
          </w:p>
        </w:tc>
      </w:tr>
    </w:tbl>
    <w:p w14:paraId="207CFFFE" w14:textId="77777777" w:rsidR="00993F9E" w:rsidRDefault="00993F9E">
      <w:pPr>
        <w:spacing w:after="120"/>
      </w:pPr>
    </w:p>
    <w:p w14:paraId="767573EF" w14:textId="77777777" w:rsidR="00993F9E" w:rsidRDefault="00000000">
      <w:pPr>
        <w:pStyle w:val="Ttulo1"/>
        <w:spacing w:after="120"/>
      </w:pPr>
      <w:r>
        <w:t>7. Procedimiento para levantar y validar el backend</w:t>
      </w:r>
    </w:p>
    <w:p w14:paraId="12ED8EAA" w14:textId="77777777" w:rsidR="00993F9E" w:rsidRDefault="00000000">
      <w:pPr>
        <w:spacing w:after="120"/>
      </w:pPr>
      <w:r>
        <w:t>Para ejecutar el backend se debe abrir la carpeta backend, instalar las dependencias y ejecutar Uvicorn. Es necesario asegurar que el archivo .env esté ubicado dentro de la carpeta del backend.</w:t>
      </w:r>
    </w:p>
    <w:p w14:paraId="3E86C688" w14:textId="77777777" w:rsidR="00993F9E" w:rsidRDefault="00000000">
      <w:pPr>
        <w:pStyle w:val="Cdigo"/>
        <w:spacing w:after="120"/>
        <w:rPr>
          <w:rFonts w:hint="eastAsia"/>
        </w:rPr>
      </w:pPr>
      <w:r>
        <w:t>cd backend</w:t>
      </w:r>
      <w:r>
        <w:br/>
        <w:t>pip install -r requirements.txt</w:t>
      </w:r>
      <w:r>
        <w:br/>
        <w:t>uvicorn app.main:app --reload --host 0.0.0.0 --port 8000</w:t>
      </w:r>
    </w:p>
    <w:p w14:paraId="537B20C7" w14:textId="77777777" w:rsidR="00993F9E" w:rsidRDefault="00000000">
      <w:pPr>
        <w:spacing w:after="120"/>
      </w:pPr>
      <w:r>
        <w:t>Después de levantar el servidor, la documentación automática de Swagger estará disponible en:</w:t>
      </w:r>
    </w:p>
    <w:p w14:paraId="35A5562C" w14:textId="77777777" w:rsidR="00993F9E" w:rsidRDefault="00000000">
      <w:pPr>
        <w:pStyle w:val="Cdigo"/>
        <w:spacing w:after="120"/>
        <w:rPr>
          <w:rFonts w:hint="eastAsia"/>
        </w:rPr>
      </w:pPr>
      <w:r>
        <w:t>http://localhost:8000/docs</w:t>
      </w:r>
    </w:p>
    <w:p w14:paraId="22E7B4B2" w14:textId="77777777" w:rsidR="00993F9E" w:rsidRDefault="00000000">
      <w:pPr>
        <w:spacing w:after="120"/>
      </w:pPr>
      <w:r>
        <w:lastRenderedPageBreak/>
        <w:t>Desde Swagger se puede revisar cada endpoint, usar la opción Try it out, enviar datos de prueba y verificar las respuestas del backend.</w:t>
      </w:r>
    </w:p>
    <w:p w14:paraId="2E0BDAEB" w14:textId="77777777" w:rsidR="00993F9E" w:rsidRDefault="00000000">
      <w:pPr>
        <w:pStyle w:val="Ttulo1"/>
        <w:spacing w:after="120"/>
      </w:pPr>
      <w:r>
        <w:t>8. Conclusión</w:t>
      </w:r>
    </w:p>
    <w:p w14:paraId="17DA4370" w14:textId="77777777" w:rsidR="00993F9E" w:rsidRDefault="00000000">
      <w:pPr>
        <w:spacing w:after="120"/>
      </w:pPr>
      <w:r>
        <w:t>La definición de endpoints REST del backend ACP permite organizar de forma clara la comunicación entre la aplicación móvil y el servidor. La API cubre los módulos principales del sistema: autenticación, perfil, home, categorías, movimientos personales, presupuestos, grupos, gastos compartidos, balances y pagos.</w:t>
      </w:r>
    </w:p>
    <w:p w14:paraId="2B59DFE7" w14:textId="77777777" w:rsidR="00993F9E" w:rsidRDefault="00000000">
      <w:pPr>
        <w:spacing w:after="120"/>
      </w:pPr>
      <w:r>
        <w:t>La estructura modular de FastAPI favorece el mantenimiento del proyecto, ya que cada módulo tiene rutas, esquemas y servicios separados. Además, la autenticación con JWT garantiza que cada operación se realice sobre los datos del usuario correspondiente.</w:t>
      </w:r>
    </w:p>
    <w:p w14:paraId="31EF6DF2" w14:textId="77777777" w:rsidR="00993F9E" w:rsidRDefault="00000000">
      <w:pPr>
        <w:spacing w:after="120"/>
      </w:pPr>
      <w:r>
        <w:t>Finalmente, el módulo de reportes queda identificado como funcionalidad futura, por lo que debe documentarse como previsto y no como parte implementada del backend actual.</w:t>
      </w:r>
    </w:p>
    <w:sectPr w:rsidR="00993F9E"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7E279" w14:textId="77777777" w:rsidR="003A3E86" w:rsidRDefault="003A3E86">
      <w:pPr>
        <w:spacing w:after="0" w:line="240" w:lineRule="auto"/>
      </w:pPr>
      <w:r>
        <w:separator/>
      </w:r>
    </w:p>
  </w:endnote>
  <w:endnote w:type="continuationSeparator" w:id="0">
    <w:p w14:paraId="637B5DDE" w14:textId="77777777" w:rsidR="003A3E86" w:rsidRDefault="003A3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6565C" w14:textId="696B5789" w:rsidR="00993F9E" w:rsidRDefault="00993F9E">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97450B" w14:textId="77777777" w:rsidR="003A3E86" w:rsidRDefault="003A3E86">
      <w:pPr>
        <w:spacing w:after="0" w:line="240" w:lineRule="auto"/>
      </w:pPr>
      <w:r>
        <w:separator/>
      </w:r>
    </w:p>
  </w:footnote>
  <w:footnote w:type="continuationSeparator" w:id="0">
    <w:p w14:paraId="2C7BF44E" w14:textId="77777777" w:rsidR="003A3E86" w:rsidRDefault="003A3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54639647">
    <w:abstractNumId w:val="8"/>
  </w:num>
  <w:num w:numId="2" w16cid:durableId="243730093">
    <w:abstractNumId w:val="6"/>
  </w:num>
  <w:num w:numId="3" w16cid:durableId="635453092">
    <w:abstractNumId w:val="5"/>
  </w:num>
  <w:num w:numId="4" w16cid:durableId="1206065667">
    <w:abstractNumId w:val="4"/>
  </w:num>
  <w:num w:numId="5" w16cid:durableId="1614098101">
    <w:abstractNumId w:val="7"/>
  </w:num>
  <w:num w:numId="6" w16cid:durableId="60910025">
    <w:abstractNumId w:val="3"/>
  </w:num>
  <w:num w:numId="7" w16cid:durableId="1889949358">
    <w:abstractNumId w:val="2"/>
  </w:num>
  <w:num w:numId="8" w16cid:durableId="424108459">
    <w:abstractNumId w:val="1"/>
  </w:num>
  <w:num w:numId="9" w16cid:durableId="22198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E86"/>
    <w:rsid w:val="00993F9E"/>
    <w:rsid w:val="00A137E0"/>
    <w:rsid w:val="00AA1D8D"/>
    <w:rsid w:val="00B47730"/>
    <w:rsid w:val="00CB0664"/>
    <w:rsid w:val="00F143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49081"/>
  <w14:defaultImageDpi w14:val="300"/>
  <w15:docId w15:val="{DB62176F-0406-44D5-92D4-8AFB40A4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A7A7A"/>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A7A7A"/>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A7A7A"/>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
    <w:name w:val="Código"/>
    <w:pPr>
      <w:spacing w:before="60" w:after="60"/>
      <w:ind w:left="288"/>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2046</Words>
  <Characters>11257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Fabrizio  Huaytalla Llacsahuanga</cp:lastModifiedBy>
  <cp:revision>3</cp:revision>
  <dcterms:created xsi:type="dcterms:W3CDTF">2013-12-23T23:15:00Z</dcterms:created>
  <dcterms:modified xsi:type="dcterms:W3CDTF">2026-05-20T05:30:00Z</dcterms:modified>
  <cp:category/>
</cp:coreProperties>
</file>